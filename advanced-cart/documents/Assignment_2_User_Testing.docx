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4307" w14:textId="798A36F8" w:rsidR="003319C8" w:rsidRPr="00DD7204" w:rsidRDefault="005E219B" w:rsidP="005E219B">
      <w:pPr>
        <w:rPr>
          <w:rFonts w:ascii="Arial" w:hAnsi="Arial" w:cs="Arial"/>
          <w:b/>
          <w:bCs/>
          <w:sz w:val="32"/>
          <w:szCs w:val="32"/>
        </w:rPr>
      </w:pPr>
      <w:r w:rsidRPr="00DD7204">
        <w:rPr>
          <w:rFonts w:ascii="Arial" w:hAnsi="Arial" w:cs="Arial"/>
          <w:b/>
          <w:bCs/>
          <w:sz w:val="32"/>
          <w:szCs w:val="32"/>
        </w:rPr>
        <w:t>Research Question and Objective</w:t>
      </w:r>
    </w:p>
    <w:p w14:paraId="6E7250DC" w14:textId="02F2A4BF" w:rsidR="003319C8" w:rsidRPr="00456852" w:rsidRDefault="00000000" w:rsidP="005E219B">
      <w:pPr>
        <w:rPr>
          <w:rFonts w:ascii="Arial" w:hAnsi="Arial" w:cs="Arial"/>
        </w:rPr>
      </w:pPr>
      <w:r w:rsidRPr="00456852">
        <w:rPr>
          <w:rFonts w:ascii="Arial" w:hAnsi="Arial" w:cs="Arial"/>
        </w:rPr>
        <w:t>For this part of the assignment, I wanted to understand how well people interpret my map of global polio vaccination coverage and the accompanying infographic. My main question was whether users can quickly understand the key message and identify important patterns such as low-vaccination</w:t>
      </w:r>
      <w:r w:rsidR="00704174">
        <w:rPr>
          <w:rFonts w:ascii="Arial" w:hAnsi="Arial" w:cs="Arial"/>
        </w:rPr>
        <w:t xml:space="preserve"> regions</w:t>
      </w:r>
      <w:r w:rsidRPr="00456852">
        <w:rPr>
          <w:rFonts w:ascii="Arial" w:hAnsi="Arial" w:cs="Arial"/>
        </w:rPr>
        <w:t>. The purpose of the test was to see how clear and usable my design is, how people read it, and whether the visual hierarchy works the way I intended.</w:t>
      </w:r>
      <w:r w:rsidR="00456852" w:rsidRPr="00456852">
        <w:rPr>
          <w:rFonts w:ascii="Arial" w:hAnsi="Arial" w:cs="Arial"/>
        </w:rPr>
        <w:t xml:space="preserve"> Also, as specific design question, I wondered</w:t>
      </w:r>
      <w:r w:rsidR="00456852">
        <w:rPr>
          <w:rFonts w:ascii="Arial" w:hAnsi="Arial" w:cs="Arial"/>
        </w:rPr>
        <w:t xml:space="preserve"> if a low vaccination rate is rather expected to be in a dark color, or in a brighter one.</w:t>
      </w:r>
    </w:p>
    <w:p w14:paraId="329508A6" w14:textId="77777777" w:rsidR="003319C8" w:rsidRPr="00DD7204" w:rsidRDefault="00000000" w:rsidP="005E219B">
      <w:pPr>
        <w:rPr>
          <w:rFonts w:ascii="Arial" w:hAnsi="Arial" w:cs="Arial"/>
          <w:b/>
          <w:bCs/>
          <w:sz w:val="32"/>
          <w:szCs w:val="32"/>
        </w:rPr>
      </w:pPr>
      <w:r w:rsidRPr="00DD7204">
        <w:rPr>
          <w:rFonts w:ascii="Arial" w:hAnsi="Arial" w:cs="Arial"/>
          <w:b/>
          <w:bCs/>
          <w:sz w:val="32"/>
          <w:szCs w:val="32"/>
        </w:rPr>
        <w:t>Participants</w:t>
      </w:r>
    </w:p>
    <w:p w14:paraId="1A79A48B" w14:textId="59F60CEA" w:rsidR="003319C8" w:rsidRPr="00456852" w:rsidRDefault="00000000" w:rsidP="005E219B">
      <w:pPr>
        <w:rPr>
          <w:rFonts w:ascii="Arial" w:hAnsi="Arial" w:cs="Arial"/>
        </w:rPr>
      </w:pPr>
      <w:r w:rsidRPr="00456852">
        <w:rPr>
          <w:rFonts w:ascii="Arial" w:hAnsi="Arial" w:cs="Arial"/>
        </w:rPr>
        <w:t xml:space="preserve">The test was carried out with classmates from my study program. This group was ideal because they represent a typical audience for this type of visualization, they have </w:t>
      </w:r>
      <w:r w:rsidR="009C0900" w:rsidRPr="00456852">
        <w:rPr>
          <w:rFonts w:ascii="Arial" w:hAnsi="Arial" w:cs="Arial"/>
        </w:rPr>
        <w:t xml:space="preserve">at least </w:t>
      </w:r>
      <w:r w:rsidRPr="00456852">
        <w:rPr>
          <w:rFonts w:ascii="Arial" w:hAnsi="Arial" w:cs="Arial"/>
        </w:rPr>
        <w:t>basic map literacy, and they were easily available for short online testing sessions. Their feedback reflects how a regular viewer without a public health background would interpret the design.</w:t>
      </w:r>
    </w:p>
    <w:p w14:paraId="47AA32FA" w14:textId="77777777" w:rsidR="003319C8" w:rsidRPr="00DD7204" w:rsidRDefault="00000000" w:rsidP="005E219B">
      <w:pPr>
        <w:rPr>
          <w:rFonts w:ascii="Arial" w:hAnsi="Arial" w:cs="Arial"/>
          <w:b/>
          <w:bCs/>
          <w:sz w:val="32"/>
          <w:szCs w:val="32"/>
        </w:rPr>
      </w:pPr>
      <w:r w:rsidRPr="00DD7204">
        <w:rPr>
          <w:rFonts w:ascii="Arial" w:hAnsi="Arial" w:cs="Arial"/>
          <w:b/>
          <w:bCs/>
          <w:sz w:val="32"/>
          <w:szCs w:val="32"/>
        </w:rPr>
        <w:t>Materials</w:t>
      </w:r>
    </w:p>
    <w:p w14:paraId="6772696C" w14:textId="59A46736" w:rsidR="003319C8" w:rsidRPr="00456852" w:rsidRDefault="00000000" w:rsidP="005E219B">
      <w:pPr>
        <w:rPr>
          <w:rFonts w:ascii="Arial" w:hAnsi="Arial" w:cs="Arial"/>
        </w:rPr>
      </w:pPr>
      <w:r w:rsidRPr="00456852">
        <w:rPr>
          <w:rFonts w:ascii="Arial" w:hAnsi="Arial" w:cs="Arial"/>
        </w:rPr>
        <w:t>The materials used in the test included my final combined layout containing the map and the infographic, the RealEye.io platform for webcam-based eye tracking</w:t>
      </w:r>
      <w:r w:rsidR="00E046C1">
        <w:rPr>
          <w:rFonts w:ascii="Arial" w:hAnsi="Arial" w:cs="Arial"/>
        </w:rPr>
        <w:t xml:space="preserve"> and </w:t>
      </w:r>
      <w:r w:rsidRPr="00456852">
        <w:rPr>
          <w:rFonts w:ascii="Arial" w:hAnsi="Arial" w:cs="Arial"/>
        </w:rPr>
        <w:t>a set of short interpretation questions shown during the test. The test was conducted entirely online, using participants' own laptops and webcams.</w:t>
      </w:r>
    </w:p>
    <w:p w14:paraId="2B4354D0" w14:textId="77777777" w:rsidR="003319C8" w:rsidRPr="00DD7204" w:rsidRDefault="00000000" w:rsidP="005E219B">
      <w:pPr>
        <w:rPr>
          <w:rFonts w:ascii="Arial" w:hAnsi="Arial" w:cs="Arial"/>
          <w:b/>
          <w:bCs/>
          <w:sz w:val="32"/>
          <w:szCs w:val="32"/>
        </w:rPr>
      </w:pPr>
      <w:r w:rsidRPr="00DD7204">
        <w:rPr>
          <w:rFonts w:ascii="Arial" w:hAnsi="Arial" w:cs="Arial"/>
          <w:b/>
          <w:bCs/>
          <w:sz w:val="32"/>
          <w:szCs w:val="32"/>
        </w:rPr>
        <w:t>Experiment Setup and Tasks</w:t>
      </w:r>
    </w:p>
    <w:p w14:paraId="10500AFB" w14:textId="314800B3" w:rsidR="002864CE" w:rsidRPr="005B39E6" w:rsidRDefault="00000000" w:rsidP="005E219B">
      <w:pPr>
        <w:rPr>
          <w:rFonts w:ascii="Arial" w:hAnsi="Arial" w:cs="Arial"/>
        </w:rPr>
      </w:pPr>
      <w:r w:rsidRPr="00456852">
        <w:rPr>
          <w:rFonts w:ascii="Arial" w:hAnsi="Arial" w:cs="Arial"/>
        </w:rPr>
        <w:t>Participants accessed the RealEye link, completed the webcam calibration</w:t>
      </w:r>
      <w:r w:rsidR="000A482B">
        <w:rPr>
          <w:rFonts w:ascii="Arial" w:hAnsi="Arial" w:cs="Arial"/>
        </w:rPr>
        <w:t>, and were faced with the setup as listed below:</w:t>
      </w:r>
    </w:p>
    <w:tbl>
      <w:tblPr>
        <w:tblStyle w:val="Tabellenraster"/>
        <w:tblW w:w="0" w:type="auto"/>
        <w:tblLook w:val="04A0" w:firstRow="1" w:lastRow="0" w:firstColumn="1" w:lastColumn="0" w:noHBand="0" w:noVBand="1"/>
      </w:tblPr>
      <w:tblGrid>
        <w:gridCol w:w="8856"/>
      </w:tblGrid>
      <w:tr w:rsidR="00944366" w14:paraId="3AC79100" w14:textId="77777777" w:rsidTr="00883031">
        <w:tc>
          <w:tcPr>
            <w:tcW w:w="8856" w:type="dxa"/>
          </w:tcPr>
          <w:p w14:paraId="638B383E" w14:textId="77777777" w:rsidR="007636CE" w:rsidRDefault="00944366" w:rsidP="007636CE">
            <w:pPr>
              <w:rPr>
                <w:rFonts w:ascii="Arial" w:hAnsi="Arial" w:cs="Arial"/>
                <w:b/>
                <w:bCs/>
                <w:sz w:val="24"/>
                <w:szCs w:val="24"/>
              </w:rPr>
            </w:pPr>
            <w:r w:rsidRPr="000A482B">
              <w:rPr>
                <w:rFonts w:ascii="Arial" w:hAnsi="Arial" w:cs="Arial"/>
                <w:b/>
                <w:bCs/>
                <w:sz w:val="24"/>
                <w:szCs w:val="24"/>
              </w:rPr>
              <w:t>Welcome Window:</w:t>
            </w:r>
            <w:r w:rsidR="007636CE">
              <w:rPr>
                <w:rFonts w:ascii="Arial" w:hAnsi="Arial" w:cs="Arial"/>
                <w:b/>
                <w:bCs/>
                <w:sz w:val="24"/>
                <w:szCs w:val="24"/>
              </w:rPr>
              <w:t xml:space="preserve"> </w:t>
            </w:r>
          </w:p>
          <w:p w14:paraId="77A518B8" w14:textId="38385114" w:rsidR="007636CE" w:rsidRPr="000A482B" w:rsidRDefault="007636CE" w:rsidP="007636CE">
            <w:pPr>
              <w:rPr>
                <w:rFonts w:ascii="Arial" w:hAnsi="Arial" w:cs="Arial"/>
                <w:lang w:val="en-AT"/>
              </w:rPr>
            </w:pPr>
            <w:r w:rsidRPr="000A482B">
              <w:rPr>
                <w:rFonts w:ascii="Arial" w:hAnsi="Arial" w:cs="Arial"/>
                <w:lang w:val="en-AT"/>
              </w:rPr>
              <w:t>Hello and welcome to this eye-tracking study. Please place your phone/tablet/notebook in a stable position. No video data of you will be stored at any point!</w:t>
            </w:r>
          </w:p>
          <w:p w14:paraId="0A88BD01" w14:textId="13B23F6F" w:rsidR="00944366" w:rsidRPr="007636CE" w:rsidRDefault="00944366" w:rsidP="005E219B">
            <w:pPr>
              <w:rPr>
                <w:rFonts w:ascii="Arial" w:hAnsi="Arial" w:cs="Arial"/>
                <w:i/>
                <w:iCs/>
                <w:lang w:val="en-AT"/>
              </w:rPr>
            </w:pPr>
          </w:p>
        </w:tc>
      </w:tr>
      <w:tr w:rsidR="00944366" w14:paraId="24D1FAC8" w14:textId="77777777" w:rsidTr="00883031">
        <w:tc>
          <w:tcPr>
            <w:tcW w:w="8856" w:type="dxa"/>
          </w:tcPr>
          <w:p w14:paraId="63C68F93" w14:textId="77777777" w:rsidR="00FC5B86" w:rsidRDefault="00944366" w:rsidP="00FC5B86">
            <w:pPr>
              <w:rPr>
                <w:rFonts w:ascii="Arial" w:hAnsi="Arial" w:cs="Arial"/>
                <w:i/>
                <w:iCs/>
              </w:rPr>
            </w:pPr>
            <w:r w:rsidRPr="000A482B">
              <w:rPr>
                <w:rFonts w:ascii="Arial" w:hAnsi="Arial" w:cs="Arial"/>
                <w:b/>
                <w:bCs/>
                <w:sz w:val="24"/>
                <w:szCs w:val="24"/>
              </w:rPr>
              <w:t>Task 1</w:t>
            </w:r>
            <w:r>
              <w:rPr>
                <w:rFonts w:ascii="Arial" w:hAnsi="Arial" w:cs="Arial"/>
                <w:b/>
                <w:bCs/>
                <w:sz w:val="24"/>
                <w:szCs w:val="24"/>
              </w:rPr>
              <w:t xml:space="preserve"> (Map – high coverage is in a dark color/shade)</w:t>
            </w:r>
            <w:r w:rsidRPr="000A482B">
              <w:rPr>
                <w:rFonts w:ascii="Arial" w:hAnsi="Arial" w:cs="Arial"/>
                <w:b/>
                <w:bCs/>
                <w:sz w:val="24"/>
                <w:szCs w:val="24"/>
              </w:rPr>
              <w:t>:</w:t>
            </w:r>
            <w:r w:rsidR="00FC5B86" w:rsidRPr="000A482B">
              <w:rPr>
                <w:rFonts w:ascii="Arial" w:hAnsi="Arial" w:cs="Arial"/>
                <w:i/>
                <w:iCs/>
              </w:rPr>
              <w:t xml:space="preserve"> </w:t>
            </w:r>
          </w:p>
          <w:p w14:paraId="2EDD4C62" w14:textId="73858184" w:rsidR="00FC5B86" w:rsidRPr="000A482B" w:rsidRDefault="00FC5B86" w:rsidP="00FC5B86">
            <w:pPr>
              <w:rPr>
                <w:rFonts w:ascii="Arial" w:hAnsi="Arial" w:cs="Arial"/>
                <w:i/>
                <w:iCs/>
              </w:rPr>
            </w:pPr>
            <w:r w:rsidRPr="000A482B">
              <w:rPr>
                <w:rFonts w:ascii="Arial" w:hAnsi="Arial" w:cs="Arial"/>
                <w:i/>
                <w:iCs/>
              </w:rPr>
              <w:t>You will now see a map of the world. Check which continent has the highest vaccination rate and continue by pressing any key.</w:t>
            </w:r>
          </w:p>
          <w:p w14:paraId="47BF9F87" w14:textId="7AC816C0" w:rsidR="00944366" w:rsidRPr="000A482B" w:rsidRDefault="00944366" w:rsidP="00944366">
            <w:pPr>
              <w:rPr>
                <w:rFonts w:ascii="Arial" w:hAnsi="Arial" w:cs="Arial"/>
                <w:b/>
                <w:bCs/>
                <w:sz w:val="24"/>
                <w:szCs w:val="24"/>
              </w:rPr>
            </w:pPr>
          </w:p>
          <w:p w14:paraId="45533982" w14:textId="77777777" w:rsidR="00944366" w:rsidRPr="00944366" w:rsidRDefault="00944366" w:rsidP="00944366">
            <w:pPr>
              <w:rPr>
                <w:rFonts w:ascii="Arial" w:hAnsi="Arial" w:cs="Arial"/>
              </w:rPr>
            </w:pPr>
          </w:p>
        </w:tc>
      </w:tr>
      <w:tr w:rsidR="00BE5782" w14:paraId="0D3C6DD4" w14:textId="77777777" w:rsidTr="00ED71CC">
        <w:trPr>
          <w:trHeight w:val="2103"/>
        </w:trPr>
        <w:tc>
          <w:tcPr>
            <w:tcW w:w="8856" w:type="dxa"/>
          </w:tcPr>
          <w:p w14:paraId="624E2605" w14:textId="77777777" w:rsidR="00BE5782" w:rsidRDefault="00BE5782" w:rsidP="00944366">
            <w:pPr>
              <w:rPr>
                <w:rFonts w:ascii="Arial" w:hAnsi="Arial" w:cs="Arial"/>
                <w:b/>
                <w:bCs/>
                <w:sz w:val="24"/>
                <w:szCs w:val="24"/>
              </w:rPr>
            </w:pPr>
            <w:r w:rsidRPr="000A482B">
              <w:rPr>
                <w:rFonts w:ascii="Arial" w:hAnsi="Arial" w:cs="Arial"/>
                <w:b/>
                <w:bCs/>
                <w:sz w:val="24"/>
                <w:szCs w:val="24"/>
              </w:rPr>
              <w:lastRenderedPageBreak/>
              <w:t>Questions after the first task:</w:t>
            </w:r>
          </w:p>
          <w:p w14:paraId="49EEB999" w14:textId="0B25A338" w:rsidR="00BE5782" w:rsidRPr="00F6605E" w:rsidRDefault="00BE5782" w:rsidP="00F6605E">
            <w:pPr>
              <w:pStyle w:val="Listenabsatz"/>
              <w:numPr>
                <w:ilvl w:val="0"/>
                <w:numId w:val="12"/>
              </w:numPr>
              <w:rPr>
                <w:rFonts w:ascii="Arial" w:hAnsi="Arial" w:cs="Arial"/>
                <w:i/>
                <w:iCs/>
              </w:rPr>
            </w:pPr>
            <w:r w:rsidRPr="00F6605E">
              <w:rPr>
                <w:rFonts w:ascii="Arial" w:hAnsi="Arial" w:cs="Arial"/>
                <w:i/>
                <w:iCs/>
              </w:rPr>
              <w:t>Which continent had the highest vaccination rate? (“Asia”, “Europe”, “Africa”, “South America”, “North America”)</w:t>
            </w:r>
          </w:p>
          <w:p w14:paraId="665304BC" w14:textId="77777777" w:rsidR="00BE5782" w:rsidRDefault="00BE5782" w:rsidP="00944366">
            <w:pPr>
              <w:rPr>
                <w:rFonts w:ascii="Arial" w:hAnsi="Arial" w:cs="Arial"/>
                <w:b/>
                <w:bCs/>
                <w:sz w:val="24"/>
                <w:szCs w:val="24"/>
              </w:rPr>
            </w:pPr>
          </w:p>
          <w:p w14:paraId="19E99E8E" w14:textId="4AB593E9" w:rsidR="00BE5782" w:rsidRPr="00F6605E" w:rsidRDefault="00BE5782" w:rsidP="00F6605E">
            <w:pPr>
              <w:pStyle w:val="Listenabsatz"/>
              <w:numPr>
                <w:ilvl w:val="0"/>
                <w:numId w:val="12"/>
              </w:numPr>
              <w:rPr>
                <w:rFonts w:ascii="Arial" w:hAnsi="Arial" w:cs="Arial"/>
                <w:i/>
                <w:iCs/>
              </w:rPr>
            </w:pPr>
            <w:r w:rsidRPr="00F6605E">
              <w:rPr>
                <w:rFonts w:ascii="Arial" w:hAnsi="Arial" w:cs="Arial"/>
                <w:i/>
                <w:iCs/>
              </w:rPr>
              <w:t>How did you get to your answer? (“Intuition”, “By looking at the legends”, “I knew it beforehand”)</w:t>
            </w:r>
          </w:p>
          <w:p w14:paraId="3A84A1B5" w14:textId="77777777" w:rsidR="00BE5782" w:rsidRPr="000A482B" w:rsidRDefault="00BE5782" w:rsidP="00944366">
            <w:pPr>
              <w:rPr>
                <w:rFonts w:ascii="Arial" w:hAnsi="Arial" w:cs="Arial"/>
                <w:i/>
                <w:iCs/>
              </w:rPr>
            </w:pPr>
          </w:p>
        </w:tc>
      </w:tr>
      <w:tr w:rsidR="00FC5B86" w14:paraId="61A45F9C" w14:textId="77777777" w:rsidTr="00883031">
        <w:tc>
          <w:tcPr>
            <w:tcW w:w="8856" w:type="dxa"/>
          </w:tcPr>
          <w:p w14:paraId="3A33C845" w14:textId="77777777" w:rsidR="0034582A" w:rsidRDefault="00FC5B86" w:rsidP="00FC5B86">
            <w:pPr>
              <w:rPr>
                <w:rFonts w:ascii="Arial" w:hAnsi="Arial" w:cs="Arial"/>
                <w:b/>
                <w:bCs/>
                <w:sz w:val="24"/>
                <w:szCs w:val="24"/>
              </w:rPr>
            </w:pPr>
            <w:r w:rsidRPr="000A482B">
              <w:rPr>
                <w:rFonts w:ascii="Arial" w:hAnsi="Arial" w:cs="Arial"/>
                <w:b/>
                <w:bCs/>
                <w:sz w:val="24"/>
                <w:szCs w:val="24"/>
              </w:rPr>
              <w:t xml:space="preserve">Task </w:t>
            </w:r>
            <w:r>
              <w:rPr>
                <w:rFonts w:ascii="Arial" w:hAnsi="Arial" w:cs="Arial"/>
                <w:b/>
                <w:bCs/>
                <w:sz w:val="24"/>
                <w:szCs w:val="24"/>
              </w:rPr>
              <w:t>2 (Graph)</w:t>
            </w:r>
            <w:r w:rsidRPr="000A482B">
              <w:rPr>
                <w:rFonts w:ascii="Arial" w:hAnsi="Arial" w:cs="Arial"/>
                <w:b/>
                <w:bCs/>
                <w:sz w:val="24"/>
                <w:szCs w:val="24"/>
              </w:rPr>
              <w:t>:</w:t>
            </w:r>
            <w:r>
              <w:rPr>
                <w:rFonts w:ascii="Arial" w:hAnsi="Arial" w:cs="Arial"/>
                <w:b/>
                <w:bCs/>
                <w:sz w:val="24"/>
                <w:szCs w:val="24"/>
              </w:rPr>
              <w:t xml:space="preserve"> </w:t>
            </w:r>
          </w:p>
          <w:p w14:paraId="79F4DCAE" w14:textId="6F87722B" w:rsidR="00FC5B86" w:rsidRPr="00FC5B86" w:rsidRDefault="00FC5B86" w:rsidP="00FC5B86">
            <w:pPr>
              <w:rPr>
                <w:rFonts w:ascii="Arial" w:hAnsi="Arial" w:cs="Arial"/>
                <w:i/>
                <w:iCs/>
              </w:rPr>
            </w:pPr>
            <w:r w:rsidRPr="00924283">
              <w:rPr>
                <w:rFonts w:ascii="Arial" w:hAnsi="Arial" w:cs="Arial"/>
                <w:i/>
                <w:iCs/>
              </w:rPr>
              <w:t>The following graph will show the vaccination rates over the last years and continue by pressing any key.</w:t>
            </w:r>
          </w:p>
          <w:p w14:paraId="6BA630A0" w14:textId="77777777" w:rsidR="00FC5B86" w:rsidRPr="000A482B" w:rsidRDefault="00FC5B86" w:rsidP="00944366">
            <w:pPr>
              <w:rPr>
                <w:rFonts w:ascii="Arial" w:hAnsi="Arial" w:cs="Arial"/>
                <w:i/>
                <w:iCs/>
              </w:rPr>
            </w:pPr>
          </w:p>
        </w:tc>
      </w:tr>
      <w:tr w:rsidR="0034582A" w14:paraId="0F956DBC" w14:textId="77777777" w:rsidTr="00883031">
        <w:tc>
          <w:tcPr>
            <w:tcW w:w="8856" w:type="dxa"/>
          </w:tcPr>
          <w:p w14:paraId="0E35B039" w14:textId="77777777" w:rsidR="00BE5782" w:rsidRDefault="00BE5782" w:rsidP="00BE5782">
            <w:pPr>
              <w:rPr>
                <w:rFonts w:ascii="Arial" w:hAnsi="Arial" w:cs="Arial"/>
                <w:b/>
                <w:bCs/>
                <w:sz w:val="24"/>
                <w:szCs w:val="24"/>
              </w:rPr>
            </w:pPr>
            <w:r w:rsidRPr="000A482B">
              <w:rPr>
                <w:rFonts w:ascii="Arial" w:hAnsi="Arial" w:cs="Arial"/>
                <w:b/>
                <w:bCs/>
                <w:sz w:val="24"/>
                <w:szCs w:val="24"/>
              </w:rPr>
              <w:t xml:space="preserve">Questions after the </w:t>
            </w:r>
            <w:r>
              <w:rPr>
                <w:rFonts w:ascii="Arial" w:hAnsi="Arial" w:cs="Arial"/>
                <w:b/>
                <w:bCs/>
                <w:sz w:val="24"/>
                <w:szCs w:val="24"/>
              </w:rPr>
              <w:t>second</w:t>
            </w:r>
            <w:r w:rsidRPr="000A482B">
              <w:rPr>
                <w:rFonts w:ascii="Arial" w:hAnsi="Arial" w:cs="Arial"/>
                <w:b/>
                <w:bCs/>
                <w:sz w:val="24"/>
                <w:szCs w:val="24"/>
              </w:rPr>
              <w:t xml:space="preserve"> task:</w:t>
            </w:r>
          </w:p>
          <w:p w14:paraId="026AD924" w14:textId="632A8482" w:rsidR="00155A8A" w:rsidRPr="00B33F83" w:rsidRDefault="00155A8A" w:rsidP="00B33F83">
            <w:pPr>
              <w:pStyle w:val="Listenabsatz"/>
              <w:numPr>
                <w:ilvl w:val="0"/>
                <w:numId w:val="11"/>
              </w:numPr>
              <w:rPr>
                <w:rFonts w:ascii="Arial" w:hAnsi="Arial" w:cs="Arial"/>
                <w:i/>
                <w:iCs/>
              </w:rPr>
            </w:pPr>
            <w:r w:rsidRPr="00B33F83">
              <w:rPr>
                <w:rFonts w:ascii="Arial" w:hAnsi="Arial" w:cs="Arial"/>
                <w:i/>
                <w:iCs/>
              </w:rPr>
              <w:t>On a scale of 1-5, how clear is the graph for you (possible rating from 1-5, where 5 is the highest/clearest)</w:t>
            </w:r>
          </w:p>
          <w:p w14:paraId="24A1E353" w14:textId="77777777" w:rsidR="00C412F4" w:rsidRDefault="00C412F4" w:rsidP="00155A8A">
            <w:pPr>
              <w:rPr>
                <w:rFonts w:ascii="Arial" w:hAnsi="Arial" w:cs="Arial"/>
                <w:i/>
                <w:iCs/>
              </w:rPr>
            </w:pPr>
          </w:p>
          <w:p w14:paraId="5818F917" w14:textId="0B5A6E8C" w:rsidR="00155A8A" w:rsidRPr="00B33F83" w:rsidRDefault="00155A8A" w:rsidP="00B33F83">
            <w:pPr>
              <w:pStyle w:val="Listenabsatz"/>
              <w:numPr>
                <w:ilvl w:val="0"/>
                <w:numId w:val="11"/>
              </w:numPr>
              <w:rPr>
                <w:rFonts w:ascii="Arial" w:hAnsi="Arial" w:cs="Arial"/>
                <w:i/>
                <w:iCs/>
              </w:rPr>
            </w:pPr>
            <w:r w:rsidRPr="00B33F83">
              <w:rPr>
                <w:rFonts w:ascii="Arial" w:hAnsi="Arial" w:cs="Arial"/>
                <w:i/>
                <w:iCs/>
              </w:rPr>
              <w:t>Do you think the overall vaccination rate is declining or increasing? (“Declining”, “Increasing”, “I don’t know”</w:t>
            </w:r>
          </w:p>
          <w:p w14:paraId="057FB6D3" w14:textId="77777777" w:rsidR="0034582A" w:rsidRPr="000A482B" w:rsidRDefault="0034582A" w:rsidP="00FC5B86">
            <w:pPr>
              <w:rPr>
                <w:rFonts w:ascii="Arial" w:hAnsi="Arial" w:cs="Arial"/>
                <w:b/>
                <w:bCs/>
                <w:sz w:val="24"/>
                <w:szCs w:val="24"/>
              </w:rPr>
            </w:pPr>
          </w:p>
        </w:tc>
      </w:tr>
      <w:tr w:rsidR="0045283A" w14:paraId="3561F899" w14:textId="77777777" w:rsidTr="00883031">
        <w:tc>
          <w:tcPr>
            <w:tcW w:w="8856" w:type="dxa"/>
          </w:tcPr>
          <w:p w14:paraId="0A8AD336" w14:textId="77777777" w:rsidR="0045283A" w:rsidRDefault="0045283A" w:rsidP="0045283A">
            <w:pPr>
              <w:rPr>
                <w:rFonts w:ascii="Arial" w:hAnsi="Arial" w:cs="Arial"/>
                <w:b/>
                <w:bCs/>
                <w:sz w:val="24"/>
                <w:szCs w:val="24"/>
              </w:rPr>
            </w:pPr>
            <w:r w:rsidRPr="000A482B">
              <w:rPr>
                <w:rFonts w:ascii="Arial" w:hAnsi="Arial" w:cs="Arial"/>
                <w:b/>
                <w:bCs/>
                <w:sz w:val="24"/>
                <w:szCs w:val="24"/>
              </w:rPr>
              <w:t xml:space="preserve">Task </w:t>
            </w:r>
            <w:r>
              <w:rPr>
                <w:rFonts w:ascii="Arial" w:hAnsi="Arial" w:cs="Arial"/>
                <w:b/>
                <w:bCs/>
                <w:sz w:val="24"/>
                <w:szCs w:val="24"/>
              </w:rPr>
              <w:t>3 (Map – high coverage is in a light color/shade)</w:t>
            </w:r>
            <w:r w:rsidRPr="000A482B">
              <w:rPr>
                <w:rFonts w:ascii="Arial" w:hAnsi="Arial" w:cs="Arial"/>
                <w:b/>
                <w:bCs/>
                <w:sz w:val="24"/>
                <w:szCs w:val="24"/>
              </w:rPr>
              <w:t>:</w:t>
            </w:r>
          </w:p>
          <w:p w14:paraId="681AC635" w14:textId="59DA4977" w:rsidR="0045283A" w:rsidRPr="0045283A" w:rsidRDefault="0045283A" w:rsidP="0045283A">
            <w:pPr>
              <w:rPr>
                <w:rFonts w:ascii="Arial" w:hAnsi="Arial" w:cs="Arial"/>
                <w:i/>
                <w:iCs/>
              </w:rPr>
            </w:pPr>
            <w:r w:rsidRPr="000A482B">
              <w:rPr>
                <w:rFonts w:ascii="Arial" w:hAnsi="Arial" w:cs="Arial"/>
                <w:i/>
                <w:iCs/>
              </w:rPr>
              <w:t xml:space="preserve">You will now see a map of the world. Check which continent has the </w:t>
            </w:r>
            <w:r>
              <w:rPr>
                <w:rFonts w:ascii="Arial" w:hAnsi="Arial" w:cs="Arial"/>
                <w:i/>
                <w:iCs/>
              </w:rPr>
              <w:t>lowest</w:t>
            </w:r>
            <w:r w:rsidRPr="000A482B">
              <w:rPr>
                <w:rFonts w:ascii="Arial" w:hAnsi="Arial" w:cs="Arial"/>
                <w:i/>
                <w:iCs/>
              </w:rPr>
              <w:t xml:space="preserve"> vaccination rate and continue by pressing any key.</w:t>
            </w:r>
          </w:p>
          <w:p w14:paraId="32AD1741" w14:textId="77777777" w:rsidR="0045283A" w:rsidRPr="000A482B" w:rsidRDefault="0045283A" w:rsidP="00BE5782">
            <w:pPr>
              <w:rPr>
                <w:rFonts w:ascii="Arial" w:hAnsi="Arial" w:cs="Arial"/>
                <w:b/>
                <w:bCs/>
                <w:sz w:val="24"/>
                <w:szCs w:val="24"/>
              </w:rPr>
            </w:pPr>
          </w:p>
        </w:tc>
      </w:tr>
      <w:tr w:rsidR="00F507C0" w14:paraId="1F98A25F" w14:textId="77777777" w:rsidTr="00883031">
        <w:tc>
          <w:tcPr>
            <w:tcW w:w="8856" w:type="dxa"/>
          </w:tcPr>
          <w:p w14:paraId="3D99CF3C" w14:textId="77777777" w:rsidR="00F507C0" w:rsidRDefault="00F507C0" w:rsidP="00F507C0">
            <w:pPr>
              <w:rPr>
                <w:rFonts w:ascii="Arial" w:hAnsi="Arial" w:cs="Arial"/>
                <w:b/>
                <w:bCs/>
                <w:sz w:val="24"/>
                <w:szCs w:val="24"/>
              </w:rPr>
            </w:pPr>
            <w:r w:rsidRPr="000A482B">
              <w:rPr>
                <w:rFonts w:ascii="Arial" w:hAnsi="Arial" w:cs="Arial"/>
                <w:b/>
                <w:bCs/>
                <w:sz w:val="24"/>
                <w:szCs w:val="24"/>
              </w:rPr>
              <w:t xml:space="preserve">Questions after the </w:t>
            </w:r>
            <w:r>
              <w:rPr>
                <w:rFonts w:ascii="Arial" w:hAnsi="Arial" w:cs="Arial"/>
                <w:b/>
                <w:bCs/>
                <w:sz w:val="24"/>
                <w:szCs w:val="24"/>
              </w:rPr>
              <w:t>third</w:t>
            </w:r>
            <w:r w:rsidRPr="000A482B">
              <w:rPr>
                <w:rFonts w:ascii="Arial" w:hAnsi="Arial" w:cs="Arial"/>
                <w:b/>
                <w:bCs/>
                <w:sz w:val="24"/>
                <w:szCs w:val="24"/>
              </w:rPr>
              <w:t xml:space="preserve"> task:</w:t>
            </w:r>
          </w:p>
          <w:p w14:paraId="27FE0BC1" w14:textId="0C42A008" w:rsidR="00F507C0" w:rsidRPr="00B33F83" w:rsidRDefault="00F507C0" w:rsidP="00B33F83">
            <w:pPr>
              <w:pStyle w:val="Listenabsatz"/>
              <w:numPr>
                <w:ilvl w:val="0"/>
                <w:numId w:val="10"/>
              </w:numPr>
              <w:rPr>
                <w:rFonts w:ascii="Arial" w:hAnsi="Arial" w:cs="Arial"/>
                <w:i/>
                <w:iCs/>
              </w:rPr>
            </w:pPr>
            <w:r w:rsidRPr="00B33F83">
              <w:rPr>
                <w:rFonts w:ascii="Arial" w:hAnsi="Arial" w:cs="Arial"/>
                <w:i/>
                <w:iCs/>
              </w:rPr>
              <w:t>Which continent had the lowest vaccination rate? (“Asia”, “Europe”, “Africa”, “South America”, “North America”)</w:t>
            </w:r>
          </w:p>
          <w:p w14:paraId="3FC7C0AA" w14:textId="77777777" w:rsidR="00830719" w:rsidRDefault="00830719" w:rsidP="00F507C0">
            <w:pPr>
              <w:rPr>
                <w:rFonts w:ascii="Arial" w:hAnsi="Arial" w:cs="Arial"/>
                <w:i/>
                <w:iCs/>
              </w:rPr>
            </w:pPr>
          </w:p>
          <w:p w14:paraId="1141E515" w14:textId="6ED6B359" w:rsidR="00F507C0" w:rsidRPr="00B33F83" w:rsidRDefault="00F507C0" w:rsidP="00B33F83">
            <w:pPr>
              <w:pStyle w:val="Listenabsatz"/>
              <w:numPr>
                <w:ilvl w:val="0"/>
                <w:numId w:val="10"/>
              </w:numPr>
              <w:rPr>
                <w:rFonts w:ascii="Arial" w:hAnsi="Arial" w:cs="Arial"/>
                <w:i/>
                <w:iCs/>
              </w:rPr>
            </w:pPr>
            <w:r w:rsidRPr="00B33F83">
              <w:rPr>
                <w:rFonts w:ascii="Arial" w:hAnsi="Arial" w:cs="Arial"/>
                <w:i/>
                <w:iCs/>
              </w:rPr>
              <w:t>How did you get your answer? (“Intuition”, “By looking at the legends”, “I knew it beforehand”)</w:t>
            </w:r>
          </w:p>
          <w:p w14:paraId="7CB3FA5C" w14:textId="77777777" w:rsidR="00F507C0" w:rsidRPr="000A482B" w:rsidRDefault="00F507C0" w:rsidP="0045283A">
            <w:pPr>
              <w:rPr>
                <w:rFonts w:ascii="Arial" w:hAnsi="Arial" w:cs="Arial"/>
                <w:b/>
                <w:bCs/>
                <w:sz w:val="24"/>
                <w:szCs w:val="24"/>
              </w:rPr>
            </w:pPr>
          </w:p>
        </w:tc>
      </w:tr>
      <w:tr w:rsidR="00030655" w14:paraId="2F252D72" w14:textId="77777777" w:rsidTr="00883031">
        <w:tc>
          <w:tcPr>
            <w:tcW w:w="8856" w:type="dxa"/>
          </w:tcPr>
          <w:p w14:paraId="404D3393" w14:textId="77777777" w:rsidR="00030655" w:rsidRPr="000A482B" w:rsidRDefault="00030655" w:rsidP="00030655">
            <w:pPr>
              <w:rPr>
                <w:rFonts w:ascii="Arial" w:hAnsi="Arial" w:cs="Arial"/>
                <w:b/>
                <w:bCs/>
                <w:sz w:val="24"/>
                <w:szCs w:val="24"/>
              </w:rPr>
            </w:pPr>
            <w:r w:rsidRPr="000A482B">
              <w:rPr>
                <w:rFonts w:ascii="Arial" w:hAnsi="Arial" w:cs="Arial"/>
                <w:b/>
                <w:bCs/>
                <w:sz w:val="24"/>
                <w:szCs w:val="24"/>
              </w:rPr>
              <w:t xml:space="preserve">Task </w:t>
            </w:r>
            <w:r>
              <w:rPr>
                <w:rFonts w:ascii="Arial" w:hAnsi="Arial" w:cs="Arial"/>
                <w:b/>
                <w:bCs/>
                <w:sz w:val="24"/>
                <w:szCs w:val="24"/>
              </w:rPr>
              <w:t>4 (Zoomed in map)</w:t>
            </w:r>
            <w:r w:rsidRPr="000A482B">
              <w:rPr>
                <w:rFonts w:ascii="Arial" w:hAnsi="Arial" w:cs="Arial"/>
                <w:b/>
                <w:bCs/>
                <w:sz w:val="24"/>
                <w:szCs w:val="24"/>
              </w:rPr>
              <w:t>:</w:t>
            </w:r>
          </w:p>
          <w:p w14:paraId="2A6F1B16" w14:textId="77777777" w:rsidR="00030655" w:rsidRDefault="00030655" w:rsidP="00030655">
            <w:pPr>
              <w:rPr>
                <w:rFonts w:ascii="Arial" w:hAnsi="Arial" w:cs="Arial"/>
                <w:i/>
                <w:iCs/>
              </w:rPr>
            </w:pPr>
            <w:r w:rsidRPr="00C73C6F">
              <w:rPr>
                <w:rFonts w:ascii="Arial" w:hAnsi="Arial" w:cs="Arial"/>
                <w:i/>
                <w:iCs/>
              </w:rPr>
              <w:t>In the following map, click onto the area where you would expect a high coverage of POLIO vaccination</w:t>
            </w:r>
          </w:p>
          <w:p w14:paraId="0753A673" w14:textId="77777777" w:rsidR="00030655" w:rsidRPr="000A482B" w:rsidRDefault="00030655" w:rsidP="00F507C0">
            <w:pPr>
              <w:rPr>
                <w:rFonts w:ascii="Arial" w:hAnsi="Arial" w:cs="Arial"/>
                <w:b/>
                <w:bCs/>
                <w:sz w:val="24"/>
                <w:szCs w:val="24"/>
              </w:rPr>
            </w:pPr>
          </w:p>
        </w:tc>
      </w:tr>
      <w:tr w:rsidR="003908CF" w14:paraId="37D17C62" w14:textId="77777777" w:rsidTr="00883031">
        <w:tc>
          <w:tcPr>
            <w:tcW w:w="8856" w:type="dxa"/>
          </w:tcPr>
          <w:p w14:paraId="362AE712" w14:textId="6864EB58" w:rsidR="0067720E" w:rsidRDefault="0067720E" w:rsidP="0067720E">
            <w:pPr>
              <w:rPr>
                <w:rFonts w:ascii="Arial" w:hAnsi="Arial" w:cs="Arial"/>
                <w:b/>
                <w:bCs/>
                <w:sz w:val="24"/>
                <w:szCs w:val="24"/>
              </w:rPr>
            </w:pPr>
            <w:r w:rsidRPr="000A482B">
              <w:rPr>
                <w:rFonts w:ascii="Arial" w:hAnsi="Arial" w:cs="Arial"/>
                <w:b/>
                <w:bCs/>
                <w:sz w:val="24"/>
                <w:szCs w:val="24"/>
              </w:rPr>
              <w:t xml:space="preserve">Questions after the </w:t>
            </w:r>
            <w:r>
              <w:rPr>
                <w:rFonts w:ascii="Arial" w:hAnsi="Arial" w:cs="Arial"/>
                <w:b/>
                <w:bCs/>
                <w:sz w:val="24"/>
                <w:szCs w:val="24"/>
              </w:rPr>
              <w:t>fourth</w:t>
            </w:r>
            <w:r w:rsidRPr="000A482B">
              <w:rPr>
                <w:rFonts w:ascii="Arial" w:hAnsi="Arial" w:cs="Arial"/>
                <w:b/>
                <w:bCs/>
                <w:sz w:val="24"/>
                <w:szCs w:val="24"/>
              </w:rPr>
              <w:t xml:space="preserve"> task:</w:t>
            </w:r>
          </w:p>
          <w:p w14:paraId="20B80798" w14:textId="579653D6" w:rsidR="00700518" w:rsidRPr="00700518" w:rsidRDefault="00700518" w:rsidP="00700518">
            <w:pPr>
              <w:pStyle w:val="Listenabsatz"/>
              <w:numPr>
                <w:ilvl w:val="0"/>
                <w:numId w:val="10"/>
              </w:numPr>
              <w:rPr>
                <w:rFonts w:ascii="Arial" w:hAnsi="Arial" w:cs="Arial"/>
                <w:b/>
                <w:bCs/>
                <w:sz w:val="24"/>
                <w:szCs w:val="24"/>
              </w:rPr>
            </w:pPr>
            <w:r>
              <w:rPr>
                <w:rFonts w:ascii="Arial" w:hAnsi="Arial" w:cs="Arial"/>
                <w:b/>
                <w:bCs/>
                <w:sz w:val="24"/>
                <w:szCs w:val="24"/>
              </w:rPr>
              <w:t>none</w:t>
            </w:r>
          </w:p>
          <w:p w14:paraId="3011D97E" w14:textId="77777777" w:rsidR="003908CF" w:rsidRPr="000A482B" w:rsidRDefault="003908CF" w:rsidP="00030655">
            <w:pPr>
              <w:rPr>
                <w:rFonts w:ascii="Arial" w:hAnsi="Arial" w:cs="Arial"/>
                <w:b/>
                <w:bCs/>
                <w:sz w:val="24"/>
                <w:szCs w:val="24"/>
              </w:rPr>
            </w:pPr>
          </w:p>
        </w:tc>
      </w:tr>
      <w:tr w:rsidR="003908CF" w14:paraId="392A1FFF" w14:textId="77777777" w:rsidTr="00883031">
        <w:tc>
          <w:tcPr>
            <w:tcW w:w="8856" w:type="dxa"/>
          </w:tcPr>
          <w:p w14:paraId="201A441E" w14:textId="77777777" w:rsidR="003908CF" w:rsidRPr="000A482B" w:rsidRDefault="003908CF" w:rsidP="003908CF">
            <w:pPr>
              <w:rPr>
                <w:rFonts w:ascii="Arial" w:hAnsi="Arial" w:cs="Arial"/>
                <w:b/>
                <w:bCs/>
                <w:sz w:val="24"/>
                <w:szCs w:val="24"/>
              </w:rPr>
            </w:pPr>
            <w:r w:rsidRPr="000A482B">
              <w:rPr>
                <w:rFonts w:ascii="Arial" w:hAnsi="Arial" w:cs="Arial"/>
                <w:b/>
                <w:bCs/>
                <w:sz w:val="24"/>
                <w:szCs w:val="24"/>
              </w:rPr>
              <w:t xml:space="preserve">Task </w:t>
            </w:r>
            <w:r>
              <w:rPr>
                <w:rFonts w:ascii="Arial" w:hAnsi="Arial" w:cs="Arial"/>
                <w:b/>
                <w:bCs/>
                <w:sz w:val="24"/>
                <w:szCs w:val="24"/>
              </w:rPr>
              <w:t>5 (Full infographic)</w:t>
            </w:r>
            <w:r w:rsidRPr="000A482B">
              <w:rPr>
                <w:rFonts w:ascii="Arial" w:hAnsi="Arial" w:cs="Arial"/>
                <w:b/>
                <w:bCs/>
                <w:sz w:val="24"/>
                <w:szCs w:val="24"/>
              </w:rPr>
              <w:t>:</w:t>
            </w:r>
          </w:p>
          <w:p w14:paraId="090252AB" w14:textId="77777777" w:rsidR="003908CF" w:rsidRPr="000A482B" w:rsidRDefault="003908CF" w:rsidP="00030655">
            <w:pPr>
              <w:rPr>
                <w:rFonts w:ascii="Arial" w:hAnsi="Arial" w:cs="Arial"/>
                <w:b/>
                <w:bCs/>
                <w:sz w:val="24"/>
                <w:szCs w:val="24"/>
              </w:rPr>
            </w:pPr>
          </w:p>
        </w:tc>
      </w:tr>
      <w:tr w:rsidR="00ED3EBC" w14:paraId="0182700A" w14:textId="77777777" w:rsidTr="00883031">
        <w:tc>
          <w:tcPr>
            <w:tcW w:w="8856" w:type="dxa"/>
          </w:tcPr>
          <w:p w14:paraId="0410ECEE" w14:textId="77777777" w:rsidR="00ED3EBC" w:rsidRDefault="00ED3EBC" w:rsidP="00ED3EBC">
            <w:pPr>
              <w:rPr>
                <w:rFonts w:ascii="Arial" w:hAnsi="Arial" w:cs="Arial"/>
                <w:b/>
                <w:bCs/>
                <w:sz w:val="24"/>
                <w:szCs w:val="24"/>
              </w:rPr>
            </w:pPr>
            <w:r w:rsidRPr="000A482B">
              <w:rPr>
                <w:rFonts w:ascii="Arial" w:hAnsi="Arial" w:cs="Arial"/>
                <w:b/>
                <w:bCs/>
                <w:sz w:val="24"/>
                <w:szCs w:val="24"/>
              </w:rPr>
              <w:t xml:space="preserve">Questions after the </w:t>
            </w:r>
            <w:r>
              <w:rPr>
                <w:rFonts w:ascii="Arial" w:hAnsi="Arial" w:cs="Arial"/>
                <w:b/>
                <w:bCs/>
                <w:sz w:val="24"/>
                <w:szCs w:val="24"/>
              </w:rPr>
              <w:t>last</w:t>
            </w:r>
            <w:r w:rsidRPr="000A482B">
              <w:rPr>
                <w:rFonts w:ascii="Arial" w:hAnsi="Arial" w:cs="Arial"/>
                <w:b/>
                <w:bCs/>
                <w:sz w:val="24"/>
                <w:szCs w:val="24"/>
              </w:rPr>
              <w:t xml:space="preserve"> task:</w:t>
            </w:r>
          </w:p>
          <w:p w14:paraId="404C4426" w14:textId="199F7193" w:rsidR="00475947" w:rsidRPr="00B33F83" w:rsidRDefault="00475947" w:rsidP="00B33F83">
            <w:pPr>
              <w:pStyle w:val="Listenabsatz"/>
              <w:numPr>
                <w:ilvl w:val="0"/>
                <w:numId w:val="10"/>
              </w:numPr>
              <w:rPr>
                <w:rFonts w:ascii="Arial" w:hAnsi="Arial" w:cs="Arial"/>
                <w:i/>
                <w:iCs/>
              </w:rPr>
            </w:pPr>
            <w:r w:rsidRPr="00B33F83">
              <w:rPr>
                <w:rFonts w:ascii="Arial" w:hAnsi="Arial" w:cs="Arial"/>
                <w:i/>
                <w:iCs/>
              </w:rPr>
              <w:t>Is the message of the infographic clear to you? (“Yes”, “No”)</w:t>
            </w:r>
          </w:p>
          <w:p w14:paraId="4DC79FAC" w14:textId="77777777" w:rsidR="00475947" w:rsidRDefault="00475947" w:rsidP="00475947">
            <w:pPr>
              <w:rPr>
                <w:rFonts w:ascii="Arial" w:hAnsi="Arial" w:cs="Arial"/>
                <w:i/>
                <w:iCs/>
              </w:rPr>
            </w:pPr>
          </w:p>
          <w:p w14:paraId="48DF4736" w14:textId="2850AAAE" w:rsidR="00475947" w:rsidRPr="00B33F83" w:rsidRDefault="00475947" w:rsidP="00B33F83">
            <w:pPr>
              <w:pStyle w:val="Listenabsatz"/>
              <w:numPr>
                <w:ilvl w:val="0"/>
                <w:numId w:val="10"/>
              </w:numPr>
              <w:rPr>
                <w:rFonts w:ascii="Arial" w:hAnsi="Arial" w:cs="Arial"/>
                <w:i/>
                <w:iCs/>
              </w:rPr>
            </w:pPr>
            <w:r w:rsidRPr="00B33F83">
              <w:rPr>
                <w:rFonts w:ascii="Arial" w:hAnsi="Arial" w:cs="Arial"/>
                <w:i/>
                <w:iCs/>
              </w:rPr>
              <w:t>Do you feel pressured by the infographic? Does it appear cluttered or empty? (“No negative emotions”, “Too cluttered”, Too empty”)</w:t>
            </w:r>
          </w:p>
          <w:p w14:paraId="493F1EF5" w14:textId="77777777" w:rsidR="00475947" w:rsidRDefault="00475947" w:rsidP="00475947">
            <w:pPr>
              <w:rPr>
                <w:rFonts w:ascii="Arial" w:hAnsi="Arial" w:cs="Arial"/>
                <w:i/>
                <w:iCs/>
              </w:rPr>
            </w:pPr>
          </w:p>
          <w:p w14:paraId="38BBC18D" w14:textId="3D53FFF5" w:rsidR="00475947" w:rsidRPr="00B33F83" w:rsidRDefault="00475947" w:rsidP="00B33F83">
            <w:pPr>
              <w:pStyle w:val="Listenabsatz"/>
              <w:numPr>
                <w:ilvl w:val="0"/>
                <w:numId w:val="10"/>
              </w:numPr>
              <w:rPr>
                <w:rFonts w:ascii="Arial" w:hAnsi="Arial" w:cs="Arial"/>
                <w:i/>
                <w:iCs/>
              </w:rPr>
            </w:pPr>
            <w:r w:rsidRPr="00B33F83">
              <w:rPr>
                <w:rFonts w:ascii="Arial" w:hAnsi="Arial" w:cs="Arial"/>
                <w:i/>
                <w:iCs/>
              </w:rPr>
              <w:t>Does the infographic advocate for, or against vaccination? (“Pro vaccination”, “Contra vaccination”)</w:t>
            </w:r>
          </w:p>
          <w:p w14:paraId="582E6C84" w14:textId="77777777" w:rsidR="00475947" w:rsidRDefault="00475947" w:rsidP="00475947">
            <w:pPr>
              <w:rPr>
                <w:rFonts w:ascii="Arial" w:hAnsi="Arial" w:cs="Arial"/>
                <w:i/>
                <w:iCs/>
              </w:rPr>
            </w:pPr>
          </w:p>
          <w:p w14:paraId="4075C7E5" w14:textId="1B6D7D40" w:rsidR="00ED3EBC" w:rsidRPr="00B33F83" w:rsidRDefault="00475947" w:rsidP="00B33F83">
            <w:pPr>
              <w:pStyle w:val="Listenabsatz"/>
              <w:numPr>
                <w:ilvl w:val="0"/>
                <w:numId w:val="10"/>
              </w:numPr>
              <w:rPr>
                <w:rFonts w:ascii="Arial" w:hAnsi="Arial" w:cs="Arial"/>
                <w:b/>
                <w:bCs/>
                <w:sz w:val="24"/>
                <w:szCs w:val="24"/>
              </w:rPr>
            </w:pPr>
            <w:r w:rsidRPr="00B33F83">
              <w:rPr>
                <w:rFonts w:ascii="Arial" w:hAnsi="Arial" w:cs="Arial"/>
                <w:i/>
                <w:iCs/>
              </w:rPr>
              <w:t xml:space="preserve">At last, what is your experience level when it comes to maps and or </w:t>
            </w:r>
            <w:r w:rsidRPr="00B33F83">
              <w:rPr>
                <w:rFonts w:ascii="Arial" w:hAnsi="Arial" w:cs="Arial"/>
                <w:i/>
                <w:iCs/>
              </w:rPr>
              <w:lastRenderedPageBreak/>
              <w:t>infographics? (“I already created at least one map”, “I am proficient in cartography and or map design”, “Maps? I only use Google Maps”)</w:t>
            </w:r>
          </w:p>
        </w:tc>
      </w:tr>
    </w:tbl>
    <w:p w14:paraId="3EBB909B" w14:textId="77777777" w:rsidR="00B33F83" w:rsidRDefault="00B33F83" w:rsidP="005E219B">
      <w:pPr>
        <w:rPr>
          <w:rFonts w:ascii="Arial" w:hAnsi="Arial" w:cs="Arial"/>
        </w:rPr>
      </w:pPr>
    </w:p>
    <w:p w14:paraId="25E86950" w14:textId="601CEE43" w:rsidR="0014321A" w:rsidRDefault="00D23B38" w:rsidP="005E219B">
      <w:pPr>
        <w:rPr>
          <w:rFonts w:ascii="Arial" w:hAnsi="Arial" w:cs="Arial"/>
        </w:rPr>
      </w:pPr>
      <w:r>
        <w:rPr>
          <w:rFonts w:ascii="Arial" w:hAnsi="Arial" w:cs="Arial"/>
        </w:rPr>
        <w:t xml:space="preserve">All tasks were shown for 30 seconds. The user had the possibility to advance by pressing any key on the keyboard. One of the tasks required user interaction though (Task 4, as the user is supposed to click onto a location). </w:t>
      </w:r>
      <w:r w:rsidRPr="00456852">
        <w:rPr>
          <w:rFonts w:ascii="Arial" w:hAnsi="Arial" w:cs="Arial"/>
        </w:rPr>
        <w:t>During the session, RealEye recorded where participants looked first, how long they focused on different areas, and how their gaze moved across the design. After completing the tasks, they filled out a short questionnaire with ratings on clarity and usability along with open comments.</w:t>
      </w:r>
    </w:p>
    <w:p w14:paraId="47995827" w14:textId="113155A9" w:rsidR="00902E9E" w:rsidRPr="00DD7204" w:rsidRDefault="00000000" w:rsidP="005E219B">
      <w:pPr>
        <w:rPr>
          <w:rFonts w:ascii="Arial" w:hAnsi="Arial" w:cs="Arial"/>
          <w:b/>
          <w:bCs/>
          <w:sz w:val="32"/>
          <w:szCs w:val="32"/>
        </w:rPr>
      </w:pPr>
      <w:r w:rsidRPr="00DD7204">
        <w:rPr>
          <w:rFonts w:ascii="Arial" w:hAnsi="Arial" w:cs="Arial"/>
          <w:b/>
          <w:bCs/>
          <w:sz w:val="32"/>
          <w:szCs w:val="32"/>
        </w:rPr>
        <w:t>Results</w:t>
      </w:r>
    </w:p>
    <w:p w14:paraId="2D9EBDEB" w14:textId="799D392E" w:rsidR="00902E9E" w:rsidRPr="00242F5A" w:rsidRDefault="00902E9E" w:rsidP="005E219B">
      <w:pPr>
        <w:rPr>
          <w:rFonts w:ascii="Arial" w:hAnsi="Arial" w:cs="Arial"/>
          <w:b/>
          <w:bCs/>
        </w:rPr>
      </w:pPr>
      <w:r w:rsidRPr="00242F5A">
        <w:rPr>
          <w:rFonts w:ascii="Arial" w:hAnsi="Arial" w:cs="Arial"/>
          <w:b/>
          <w:bCs/>
        </w:rPr>
        <w:t>Task 1</w:t>
      </w:r>
      <w:r w:rsidR="00E35930" w:rsidRPr="00242F5A">
        <w:rPr>
          <w:rFonts w:ascii="Arial" w:hAnsi="Arial" w:cs="Arial"/>
          <w:b/>
          <w:bCs/>
        </w:rPr>
        <w:t xml:space="preserve"> – Question 1</w:t>
      </w:r>
      <w:r w:rsidRPr="00242F5A">
        <w:rPr>
          <w:rFonts w:ascii="Arial" w:hAnsi="Arial" w:cs="Arial"/>
          <w:b/>
          <w:bCs/>
        </w:rPr>
        <w:t>:</w:t>
      </w:r>
    </w:p>
    <w:p w14:paraId="21B2D885" w14:textId="2C9F3CD0" w:rsidR="00902E9E" w:rsidRPr="00242F5A" w:rsidRDefault="00902E9E" w:rsidP="005E219B">
      <w:pPr>
        <w:rPr>
          <w:rFonts w:ascii="Arial" w:hAnsi="Arial" w:cs="Arial"/>
          <w:b/>
          <w:bCs/>
        </w:rPr>
      </w:pPr>
      <w:r w:rsidRPr="00242F5A">
        <w:rPr>
          <w:rFonts w:ascii="Arial" w:hAnsi="Arial" w:cs="Arial"/>
          <w:b/>
          <w:bCs/>
        </w:rPr>
        <w:drawing>
          <wp:inline distT="0" distB="0" distL="0" distR="0" wp14:anchorId="73ECD598" wp14:editId="069BCD17">
            <wp:extent cx="5486400" cy="2567305"/>
            <wp:effectExtent l="0" t="0" r="0" b="0"/>
            <wp:docPr id="125462382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23820" name="Grafik 1" descr="Ein Bild, das Text, Screenshot, Schrift, Zahl enthält.&#10;&#10;KI-generierte Inhalte können fehlerhaft sein."/>
                    <pic:cNvPicPr/>
                  </pic:nvPicPr>
                  <pic:blipFill>
                    <a:blip r:embed="rId8"/>
                    <a:stretch>
                      <a:fillRect/>
                    </a:stretch>
                  </pic:blipFill>
                  <pic:spPr>
                    <a:xfrm>
                      <a:off x="0" y="0"/>
                      <a:ext cx="5486400" cy="2567305"/>
                    </a:xfrm>
                    <a:prstGeom prst="rect">
                      <a:avLst/>
                    </a:prstGeom>
                  </pic:spPr>
                </pic:pic>
              </a:graphicData>
            </a:graphic>
          </wp:inline>
        </w:drawing>
      </w:r>
    </w:p>
    <w:p w14:paraId="7CD0EBDA" w14:textId="44067172" w:rsidR="00A947BB" w:rsidRPr="00242F5A" w:rsidRDefault="00A947BB" w:rsidP="005E219B">
      <w:pPr>
        <w:rPr>
          <w:rFonts w:ascii="Arial" w:hAnsi="Arial" w:cs="Arial"/>
          <w:b/>
          <w:bCs/>
        </w:rPr>
      </w:pPr>
      <w:r w:rsidRPr="00242F5A">
        <w:rPr>
          <w:rFonts w:ascii="Arial" w:hAnsi="Arial" w:cs="Arial"/>
          <w:b/>
          <w:bCs/>
        </w:rPr>
        <w:t>Task 1 – Question 2:</w:t>
      </w:r>
    </w:p>
    <w:p w14:paraId="3273DA4D" w14:textId="7D32D0DD" w:rsidR="00A947BB" w:rsidRDefault="00A947BB" w:rsidP="005E219B">
      <w:pPr>
        <w:rPr>
          <w:rFonts w:ascii="Arial" w:hAnsi="Arial" w:cs="Arial"/>
        </w:rPr>
      </w:pPr>
      <w:r w:rsidRPr="00A947BB">
        <w:rPr>
          <w:rFonts w:ascii="Arial" w:hAnsi="Arial" w:cs="Arial"/>
        </w:rPr>
        <w:drawing>
          <wp:inline distT="0" distB="0" distL="0" distR="0" wp14:anchorId="2183990F" wp14:editId="1EA04C4C">
            <wp:extent cx="5486400" cy="1803400"/>
            <wp:effectExtent l="0" t="0" r="0" b="7620"/>
            <wp:docPr id="203883175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31753" name="Grafik 1" descr="Ein Bild, das Text, Screenshot, Schrift, Reihe enthält.&#10;&#10;KI-generierte Inhalte können fehlerhaft sein."/>
                    <pic:cNvPicPr/>
                  </pic:nvPicPr>
                  <pic:blipFill>
                    <a:blip r:embed="rId9"/>
                    <a:stretch>
                      <a:fillRect/>
                    </a:stretch>
                  </pic:blipFill>
                  <pic:spPr>
                    <a:xfrm>
                      <a:off x="0" y="0"/>
                      <a:ext cx="5486400" cy="1803400"/>
                    </a:xfrm>
                    <a:prstGeom prst="rect">
                      <a:avLst/>
                    </a:prstGeom>
                  </pic:spPr>
                </pic:pic>
              </a:graphicData>
            </a:graphic>
          </wp:inline>
        </w:drawing>
      </w:r>
    </w:p>
    <w:p w14:paraId="1CB99665" w14:textId="77777777" w:rsidR="00EC419B" w:rsidRDefault="00EC419B">
      <w:pPr>
        <w:rPr>
          <w:rFonts w:ascii="Arial" w:hAnsi="Arial" w:cs="Arial"/>
        </w:rPr>
      </w:pPr>
      <w:r>
        <w:rPr>
          <w:rFonts w:ascii="Arial" w:hAnsi="Arial" w:cs="Arial"/>
        </w:rPr>
        <w:br w:type="page"/>
      </w:r>
    </w:p>
    <w:p w14:paraId="5BDF53AE" w14:textId="6754483A" w:rsidR="00242F5A" w:rsidRPr="00D21AB8" w:rsidRDefault="00242F5A" w:rsidP="005E219B">
      <w:pPr>
        <w:rPr>
          <w:rFonts w:ascii="Arial" w:hAnsi="Arial" w:cs="Arial"/>
          <w:b/>
          <w:bCs/>
        </w:rPr>
      </w:pPr>
      <w:r w:rsidRPr="00D21AB8">
        <w:rPr>
          <w:rFonts w:ascii="Arial" w:hAnsi="Arial" w:cs="Arial"/>
          <w:b/>
          <w:bCs/>
        </w:rPr>
        <w:lastRenderedPageBreak/>
        <w:t>Task 2 – Question 1:</w:t>
      </w:r>
    </w:p>
    <w:p w14:paraId="3BE0EC1F" w14:textId="642D361F" w:rsidR="00B56BCD" w:rsidRDefault="00B56BCD" w:rsidP="005E219B">
      <w:pPr>
        <w:rPr>
          <w:rFonts w:ascii="Arial" w:hAnsi="Arial" w:cs="Arial"/>
        </w:rPr>
      </w:pPr>
      <w:r w:rsidRPr="00B56BCD">
        <w:rPr>
          <w:rFonts w:ascii="Arial" w:hAnsi="Arial" w:cs="Arial"/>
        </w:rPr>
        <w:drawing>
          <wp:inline distT="0" distB="0" distL="0" distR="0" wp14:anchorId="35821FF3" wp14:editId="78EC3D09">
            <wp:extent cx="5172075" cy="2412438"/>
            <wp:effectExtent l="0" t="0" r="0" b="6985"/>
            <wp:docPr id="61564539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5394" name="Grafik 1" descr="Ein Bild, das Text, Screenshot, Schrift, Zahl enthält.&#10;&#10;KI-generierte Inhalte können fehlerhaft sein."/>
                    <pic:cNvPicPr/>
                  </pic:nvPicPr>
                  <pic:blipFill>
                    <a:blip r:embed="rId10"/>
                    <a:stretch>
                      <a:fillRect/>
                    </a:stretch>
                  </pic:blipFill>
                  <pic:spPr>
                    <a:xfrm>
                      <a:off x="0" y="0"/>
                      <a:ext cx="5172907" cy="2412826"/>
                    </a:xfrm>
                    <a:prstGeom prst="rect">
                      <a:avLst/>
                    </a:prstGeom>
                  </pic:spPr>
                </pic:pic>
              </a:graphicData>
            </a:graphic>
          </wp:inline>
        </w:drawing>
      </w:r>
    </w:p>
    <w:p w14:paraId="6CBB9802" w14:textId="73E89624" w:rsidR="00902E9E" w:rsidRPr="00D21AB8" w:rsidRDefault="000305CB" w:rsidP="005E219B">
      <w:pPr>
        <w:rPr>
          <w:rFonts w:ascii="Arial" w:hAnsi="Arial" w:cs="Arial"/>
          <w:b/>
          <w:bCs/>
        </w:rPr>
      </w:pPr>
      <w:r w:rsidRPr="00D21AB8">
        <w:rPr>
          <w:rFonts w:ascii="Arial" w:hAnsi="Arial" w:cs="Arial"/>
          <w:b/>
          <w:bCs/>
        </w:rPr>
        <w:t>Task 2 – Question 2:</w:t>
      </w:r>
    </w:p>
    <w:p w14:paraId="4CD861A5" w14:textId="201C2BB0" w:rsidR="000305CB" w:rsidRDefault="000305CB" w:rsidP="005E219B">
      <w:pPr>
        <w:rPr>
          <w:rFonts w:ascii="Arial" w:hAnsi="Arial" w:cs="Arial"/>
        </w:rPr>
      </w:pPr>
      <w:r w:rsidRPr="000305CB">
        <w:rPr>
          <w:rFonts w:ascii="Arial" w:hAnsi="Arial" w:cs="Arial"/>
        </w:rPr>
        <w:drawing>
          <wp:inline distT="0" distB="0" distL="0" distR="0" wp14:anchorId="73C4C3B8" wp14:editId="30BD054B">
            <wp:extent cx="5486400" cy="1809750"/>
            <wp:effectExtent l="0" t="0" r="0" b="0"/>
            <wp:docPr id="907537492"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7492" name="Grafik 1" descr="Ein Bild, das Text, Schrift, Reihe, Screenshot enthält.&#10;&#10;KI-generierte Inhalte können fehlerhaft sein."/>
                    <pic:cNvPicPr/>
                  </pic:nvPicPr>
                  <pic:blipFill>
                    <a:blip r:embed="rId11"/>
                    <a:stretch>
                      <a:fillRect/>
                    </a:stretch>
                  </pic:blipFill>
                  <pic:spPr>
                    <a:xfrm>
                      <a:off x="0" y="0"/>
                      <a:ext cx="5486400" cy="1809750"/>
                    </a:xfrm>
                    <a:prstGeom prst="rect">
                      <a:avLst/>
                    </a:prstGeom>
                  </pic:spPr>
                </pic:pic>
              </a:graphicData>
            </a:graphic>
          </wp:inline>
        </w:drawing>
      </w:r>
    </w:p>
    <w:p w14:paraId="1096D9B6" w14:textId="64217A61" w:rsidR="0047166E" w:rsidRPr="00D21AB8" w:rsidRDefault="0047166E" w:rsidP="005E219B">
      <w:pPr>
        <w:rPr>
          <w:rFonts w:ascii="Arial" w:hAnsi="Arial" w:cs="Arial"/>
          <w:b/>
          <w:bCs/>
        </w:rPr>
      </w:pPr>
      <w:r w:rsidRPr="00D21AB8">
        <w:rPr>
          <w:rFonts w:ascii="Arial" w:hAnsi="Arial" w:cs="Arial"/>
          <w:b/>
          <w:bCs/>
        </w:rPr>
        <w:t>Task 3 – Question 1:</w:t>
      </w:r>
    </w:p>
    <w:p w14:paraId="62F81071" w14:textId="004F59A2" w:rsidR="00E57862" w:rsidRDefault="0047166E" w:rsidP="005E219B">
      <w:pPr>
        <w:rPr>
          <w:rFonts w:ascii="Arial" w:hAnsi="Arial" w:cs="Arial"/>
        </w:rPr>
      </w:pPr>
      <w:r w:rsidRPr="0047166E">
        <w:rPr>
          <w:rFonts w:ascii="Arial" w:hAnsi="Arial" w:cs="Arial"/>
        </w:rPr>
        <w:drawing>
          <wp:inline distT="0" distB="0" distL="0" distR="0" wp14:anchorId="46820CE4" wp14:editId="120F2D50">
            <wp:extent cx="5486400" cy="1748790"/>
            <wp:effectExtent l="0" t="0" r="0" b="3810"/>
            <wp:docPr id="432100578" name="Grafik 1" descr="Ein Bild, das Text, Schrif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0578" name="Grafik 1" descr="Ein Bild, das Text, Schrift, Zahl, Reihe enthält.&#10;&#10;KI-generierte Inhalte können fehlerhaft sein."/>
                    <pic:cNvPicPr/>
                  </pic:nvPicPr>
                  <pic:blipFill>
                    <a:blip r:embed="rId12"/>
                    <a:stretch>
                      <a:fillRect/>
                    </a:stretch>
                  </pic:blipFill>
                  <pic:spPr>
                    <a:xfrm>
                      <a:off x="0" y="0"/>
                      <a:ext cx="5486400" cy="1748790"/>
                    </a:xfrm>
                    <a:prstGeom prst="rect">
                      <a:avLst/>
                    </a:prstGeom>
                  </pic:spPr>
                </pic:pic>
              </a:graphicData>
            </a:graphic>
          </wp:inline>
        </w:drawing>
      </w:r>
    </w:p>
    <w:p w14:paraId="7F2E49DB" w14:textId="77777777" w:rsidR="00E57862" w:rsidRDefault="00E57862">
      <w:pPr>
        <w:rPr>
          <w:rFonts w:ascii="Arial" w:hAnsi="Arial" w:cs="Arial"/>
        </w:rPr>
      </w:pPr>
      <w:r>
        <w:rPr>
          <w:rFonts w:ascii="Arial" w:hAnsi="Arial" w:cs="Arial"/>
        </w:rPr>
        <w:br w:type="page"/>
      </w:r>
    </w:p>
    <w:p w14:paraId="11658FEE" w14:textId="7B4918A2" w:rsidR="0047166E" w:rsidRPr="00D21AB8" w:rsidRDefault="00E57862" w:rsidP="005E219B">
      <w:pPr>
        <w:rPr>
          <w:rFonts w:ascii="Arial" w:hAnsi="Arial" w:cs="Arial"/>
          <w:b/>
          <w:bCs/>
        </w:rPr>
      </w:pPr>
      <w:r w:rsidRPr="00D21AB8">
        <w:rPr>
          <w:rFonts w:ascii="Arial" w:hAnsi="Arial" w:cs="Arial"/>
          <w:b/>
          <w:bCs/>
        </w:rPr>
        <w:lastRenderedPageBreak/>
        <w:t>Task 4:</w:t>
      </w:r>
    </w:p>
    <w:p w14:paraId="0C9C6931" w14:textId="77777777" w:rsidR="002179EF" w:rsidRDefault="003B7FE0" w:rsidP="005E219B">
      <w:pPr>
        <w:rPr>
          <w:rFonts w:ascii="Arial" w:hAnsi="Arial" w:cs="Arial"/>
        </w:rPr>
      </w:pPr>
      <w:r w:rsidRPr="003B7FE0">
        <w:rPr>
          <w:rFonts w:ascii="Arial" w:hAnsi="Arial" w:cs="Arial"/>
        </w:rPr>
        <w:drawing>
          <wp:inline distT="0" distB="0" distL="0" distR="0" wp14:anchorId="151F55FA" wp14:editId="0F4D1B90">
            <wp:extent cx="5486400" cy="5036185"/>
            <wp:effectExtent l="0" t="0" r="0" b="0"/>
            <wp:docPr id="623180426" name="Grafik 1" descr="Ein Bild, das Text,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80426" name="Grafik 1" descr="Ein Bild, das Text, Karte enthält.&#10;&#10;KI-generierte Inhalte können fehlerhaft sein."/>
                    <pic:cNvPicPr/>
                  </pic:nvPicPr>
                  <pic:blipFill>
                    <a:blip r:embed="rId13"/>
                    <a:stretch>
                      <a:fillRect/>
                    </a:stretch>
                  </pic:blipFill>
                  <pic:spPr>
                    <a:xfrm>
                      <a:off x="0" y="0"/>
                      <a:ext cx="5486400" cy="5036185"/>
                    </a:xfrm>
                    <a:prstGeom prst="rect">
                      <a:avLst/>
                    </a:prstGeom>
                  </pic:spPr>
                </pic:pic>
              </a:graphicData>
            </a:graphic>
          </wp:inline>
        </w:drawing>
      </w:r>
    </w:p>
    <w:p w14:paraId="204F7CBF" w14:textId="77777777" w:rsidR="002179EF" w:rsidRDefault="002179EF" w:rsidP="005E219B">
      <w:pPr>
        <w:rPr>
          <w:rFonts w:ascii="Arial" w:hAnsi="Arial" w:cs="Arial"/>
        </w:rPr>
      </w:pPr>
    </w:p>
    <w:p w14:paraId="24716B4D" w14:textId="3F6CDB3E" w:rsidR="002179EF" w:rsidRPr="00D21AB8" w:rsidRDefault="002179EF" w:rsidP="002179EF">
      <w:pPr>
        <w:rPr>
          <w:rFonts w:ascii="Arial" w:hAnsi="Arial" w:cs="Arial"/>
          <w:b/>
          <w:bCs/>
        </w:rPr>
      </w:pPr>
      <w:r w:rsidRPr="00D21AB8">
        <w:rPr>
          <w:rFonts w:ascii="Arial" w:hAnsi="Arial" w:cs="Arial"/>
          <w:b/>
          <w:bCs/>
        </w:rPr>
        <w:t xml:space="preserve">Task </w:t>
      </w:r>
      <w:r w:rsidRPr="00D21AB8">
        <w:rPr>
          <w:rFonts w:ascii="Arial" w:hAnsi="Arial" w:cs="Arial"/>
          <w:b/>
          <w:bCs/>
        </w:rPr>
        <w:t>5</w:t>
      </w:r>
      <w:r w:rsidRPr="00D21AB8">
        <w:rPr>
          <w:rFonts w:ascii="Arial" w:hAnsi="Arial" w:cs="Arial"/>
          <w:b/>
          <w:bCs/>
        </w:rPr>
        <w:t xml:space="preserve"> – Question 1:</w:t>
      </w:r>
    </w:p>
    <w:p w14:paraId="4C795360" w14:textId="4A0F180B" w:rsidR="0093522B" w:rsidRDefault="002179EF" w:rsidP="002179EF">
      <w:pPr>
        <w:rPr>
          <w:rFonts w:ascii="Arial" w:hAnsi="Arial" w:cs="Arial"/>
        </w:rPr>
      </w:pPr>
      <w:r w:rsidRPr="002179EF">
        <w:rPr>
          <w:rFonts w:ascii="Arial" w:hAnsi="Arial" w:cs="Arial"/>
        </w:rPr>
        <w:drawing>
          <wp:inline distT="0" distB="0" distL="0" distR="0" wp14:anchorId="2AB938E0" wp14:editId="0F3CB153">
            <wp:extent cx="5486400" cy="1439545"/>
            <wp:effectExtent l="0" t="0" r="0" b="8255"/>
            <wp:docPr id="26145705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57054" name="Grafik 1" descr="Ein Bild, das Text, Screenshot, Schrift, Reihe enthält.&#10;&#10;KI-generierte Inhalte können fehlerhaft sein."/>
                    <pic:cNvPicPr/>
                  </pic:nvPicPr>
                  <pic:blipFill>
                    <a:blip r:embed="rId14"/>
                    <a:stretch>
                      <a:fillRect/>
                    </a:stretch>
                  </pic:blipFill>
                  <pic:spPr>
                    <a:xfrm>
                      <a:off x="0" y="0"/>
                      <a:ext cx="5486400" cy="1439545"/>
                    </a:xfrm>
                    <a:prstGeom prst="rect">
                      <a:avLst/>
                    </a:prstGeom>
                  </pic:spPr>
                </pic:pic>
              </a:graphicData>
            </a:graphic>
          </wp:inline>
        </w:drawing>
      </w:r>
    </w:p>
    <w:p w14:paraId="401A3E21" w14:textId="77777777" w:rsidR="0093522B" w:rsidRDefault="0093522B">
      <w:pPr>
        <w:rPr>
          <w:rFonts w:ascii="Arial" w:hAnsi="Arial" w:cs="Arial"/>
        </w:rPr>
      </w:pPr>
      <w:r>
        <w:rPr>
          <w:rFonts w:ascii="Arial" w:hAnsi="Arial" w:cs="Arial"/>
        </w:rPr>
        <w:br w:type="page"/>
      </w:r>
    </w:p>
    <w:p w14:paraId="772B0FEE" w14:textId="0BA24E72" w:rsidR="002179EF" w:rsidRPr="00E435A2" w:rsidRDefault="0093522B" w:rsidP="002179EF">
      <w:pPr>
        <w:rPr>
          <w:rFonts w:ascii="Arial" w:hAnsi="Arial" w:cs="Arial"/>
          <w:b/>
          <w:bCs/>
        </w:rPr>
      </w:pPr>
      <w:r w:rsidRPr="00E435A2">
        <w:rPr>
          <w:rFonts w:ascii="Arial" w:hAnsi="Arial" w:cs="Arial"/>
          <w:b/>
          <w:bCs/>
        </w:rPr>
        <w:lastRenderedPageBreak/>
        <w:t>T</w:t>
      </w:r>
      <w:r w:rsidRPr="00661548">
        <w:rPr>
          <w:rFonts w:ascii="Arial" w:hAnsi="Arial" w:cs="Arial"/>
          <w:b/>
          <w:bCs/>
        </w:rPr>
        <w:t>ask 5 – Question 2:</w:t>
      </w:r>
    </w:p>
    <w:p w14:paraId="0BE07E09" w14:textId="51780812" w:rsidR="0093522B" w:rsidRDefault="0093522B" w:rsidP="002179EF">
      <w:pPr>
        <w:rPr>
          <w:rFonts w:ascii="Arial" w:hAnsi="Arial" w:cs="Arial"/>
        </w:rPr>
      </w:pPr>
      <w:r w:rsidRPr="0093522B">
        <w:rPr>
          <w:rFonts w:ascii="Arial" w:hAnsi="Arial" w:cs="Arial"/>
        </w:rPr>
        <w:drawing>
          <wp:inline distT="0" distB="0" distL="0" distR="0" wp14:anchorId="04DA6E17" wp14:editId="4C417B38">
            <wp:extent cx="5486400" cy="1828800"/>
            <wp:effectExtent l="0" t="0" r="0" b="0"/>
            <wp:docPr id="115471573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15738" name="Grafik 1" descr="Ein Bild, das Text, Screenshot, Schrift, Zahl enthält.&#10;&#10;KI-generierte Inhalte können fehlerhaft sein."/>
                    <pic:cNvPicPr/>
                  </pic:nvPicPr>
                  <pic:blipFill>
                    <a:blip r:embed="rId15"/>
                    <a:stretch>
                      <a:fillRect/>
                    </a:stretch>
                  </pic:blipFill>
                  <pic:spPr>
                    <a:xfrm>
                      <a:off x="0" y="0"/>
                      <a:ext cx="5486400" cy="1828800"/>
                    </a:xfrm>
                    <a:prstGeom prst="rect">
                      <a:avLst/>
                    </a:prstGeom>
                  </pic:spPr>
                </pic:pic>
              </a:graphicData>
            </a:graphic>
          </wp:inline>
        </w:drawing>
      </w:r>
    </w:p>
    <w:p w14:paraId="3AFA486A" w14:textId="783ABA32" w:rsidR="006206D5" w:rsidRPr="00677EAD" w:rsidRDefault="006206D5" w:rsidP="002179EF">
      <w:pPr>
        <w:rPr>
          <w:rFonts w:ascii="Arial" w:hAnsi="Arial" w:cs="Arial"/>
          <w:b/>
          <w:bCs/>
        </w:rPr>
      </w:pPr>
      <w:r w:rsidRPr="00677EAD">
        <w:rPr>
          <w:rFonts w:ascii="Arial" w:hAnsi="Arial" w:cs="Arial"/>
          <w:b/>
          <w:bCs/>
        </w:rPr>
        <w:t xml:space="preserve">Task 5: Question 3: </w:t>
      </w:r>
    </w:p>
    <w:p w14:paraId="0016E149" w14:textId="17296B1E" w:rsidR="006206D5" w:rsidRDefault="006206D5" w:rsidP="002179EF">
      <w:pPr>
        <w:rPr>
          <w:rFonts w:ascii="Arial" w:hAnsi="Arial" w:cs="Arial"/>
        </w:rPr>
      </w:pPr>
      <w:r w:rsidRPr="006206D5">
        <w:rPr>
          <w:rFonts w:ascii="Arial" w:hAnsi="Arial" w:cs="Arial"/>
        </w:rPr>
        <w:drawing>
          <wp:inline distT="0" distB="0" distL="0" distR="0" wp14:anchorId="2AFF08FC" wp14:editId="2385AA1A">
            <wp:extent cx="5486400" cy="1431290"/>
            <wp:effectExtent l="0" t="0" r="0" b="0"/>
            <wp:docPr id="62951152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1526" name="Grafik 1" descr="Ein Bild, das Text, Screenshot, Schrift enthält.&#10;&#10;KI-generierte Inhalte können fehlerhaft sein."/>
                    <pic:cNvPicPr/>
                  </pic:nvPicPr>
                  <pic:blipFill>
                    <a:blip r:embed="rId16"/>
                    <a:stretch>
                      <a:fillRect/>
                    </a:stretch>
                  </pic:blipFill>
                  <pic:spPr>
                    <a:xfrm>
                      <a:off x="0" y="0"/>
                      <a:ext cx="5486400" cy="1431290"/>
                    </a:xfrm>
                    <a:prstGeom prst="rect">
                      <a:avLst/>
                    </a:prstGeom>
                  </pic:spPr>
                </pic:pic>
              </a:graphicData>
            </a:graphic>
          </wp:inline>
        </w:drawing>
      </w:r>
    </w:p>
    <w:p w14:paraId="5066A2BC" w14:textId="7932BE56" w:rsidR="00470205" w:rsidRPr="00470205" w:rsidRDefault="00470205" w:rsidP="002179EF">
      <w:pPr>
        <w:rPr>
          <w:rFonts w:ascii="Arial" w:hAnsi="Arial" w:cs="Arial"/>
          <w:b/>
          <w:bCs/>
        </w:rPr>
      </w:pPr>
      <w:r w:rsidRPr="00470205">
        <w:rPr>
          <w:rFonts w:ascii="Arial" w:hAnsi="Arial" w:cs="Arial"/>
          <w:b/>
          <w:bCs/>
        </w:rPr>
        <w:t>Task 5: Question 4:</w:t>
      </w:r>
    </w:p>
    <w:p w14:paraId="2C040FC9" w14:textId="5C040270" w:rsidR="00273672" w:rsidRDefault="00470205" w:rsidP="002179EF">
      <w:pPr>
        <w:rPr>
          <w:rFonts w:ascii="Arial" w:hAnsi="Arial" w:cs="Arial"/>
        </w:rPr>
      </w:pPr>
      <w:r w:rsidRPr="00470205">
        <w:rPr>
          <w:rFonts w:ascii="Arial" w:hAnsi="Arial" w:cs="Arial"/>
        </w:rPr>
        <w:drawing>
          <wp:inline distT="0" distB="0" distL="0" distR="0" wp14:anchorId="1FC05AF4" wp14:editId="0F47D18F">
            <wp:extent cx="5486400" cy="1822450"/>
            <wp:effectExtent l="0" t="0" r="0" b="6350"/>
            <wp:docPr id="80343405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34051" name="Grafik 1" descr="Ein Bild, das Text, Screenshot, Schrift, Zahl enthält.&#10;&#10;KI-generierte Inhalte können fehlerhaft sein."/>
                    <pic:cNvPicPr/>
                  </pic:nvPicPr>
                  <pic:blipFill>
                    <a:blip r:embed="rId17"/>
                    <a:stretch>
                      <a:fillRect/>
                    </a:stretch>
                  </pic:blipFill>
                  <pic:spPr>
                    <a:xfrm>
                      <a:off x="0" y="0"/>
                      <a:ext cx="5486400" cy="1822450"/>
                    </a:xfrm>
                    <a:prstGeom prst="rect">
                      <a:avLst/>
                    </a:prstGeom>
                  </pic:spPr>
                </pic:pic>
              </a:graphicData>
            </a:graphic>
          </wp:inline>
        </w:drawing>
      </w:r>
    </w:p>
    <w:p w14:paraId="7D032F46" w14:textId="77777777" w:rsidR="00151AD0" w:rsidRDefault="00151AD0">
      <w:pPr>
        <w:rPr>
          <w:rFonts w:ascii="Arial" w:hAnsi="Arial" w:cs="Arial"/>
        </w:rPr>
      </w:pPr>
      <w:r>
        <w:rPr>
          <w:rFonts w:ascii="Arial" w:hAnsi="Arial" w:cs="Arial"/>
        </w:rPr>
        <w:br w:type="page"/>
      </w:r>
    </w:p>
    <w:p w14:paraId="1DEA5160" w14:textId="559BEC88" w:rsidR="00151AD0" w:rsidRDefault="0014321A">
      <w:pPr>
        <w:rPr>
          <w:rFonts w:ascii="Arial" w:hAnsi="Arial" w:cs="Arial"/>
        </w:rPr>
      </w:pPr>
      <w:r>
        <w:rPr>
          <w:rFonts w:ascii="Arial" w:hAnsi="Arial" w:cs="Arial"/>
        </w:rPr>
        <w:lastRenderedPageBreak/>
        <w:t xml:space="preserve">The metrics I chose for were if the questions were answered correctly and if everything was clear for the </w:t>
      </w:r>
      <w:r w:rsidR="00AA2512">
        <w:rPr>
          <w:rFonts w:ascii="Arial" w:hAnsi="Arial" w:cs="Arial"/>
        </w:rPr>
        <w:t>participants</w:t>
      </w:r>
      <w:r>
        <w:rPr>
          <w:rFonts w:ascii="Arial" w:hAnsi="Arial" w:cs="Arial"/>
        </w:rPr>
        <w:t>. Also, in the stimuli, I checked the heatmaps and verified the AOI reports</w:t>
      </w:r>
      <w:r w:rsidR="00275805">
        <w:rPr>
          <w:rFonts w:ascii="Arial" w:hAnsi="Arial" w:cs="Arial"/>
        </w:rPr>
        <w:t xml:space="preserve"> as in the example below:</w:t>
      </w:r>
    </w:p>
    <w:p w14:paraId="1D7ED7EF" w14:textId="77777777" w:rsidR="00E44F6E" w:rsidRDefault="00151AD0" w:rsidP="002179EF">
      <w:pPr>
        <w:rPr>
          <w:rFonts w:ascii="Arial" w:hAnsi="Arial" w:cs="Arial"/>
        </w:rPr>
      </w:pPr>
      <w:r w:rsidRPr="00151AD0">
        <w:rPr>
          <w:rFonts w:ascii="Arial" w:hAnsi="Arial" w:cs="Arial"/>
        </w:rPr>
        <w:drawing>
          <wp:inline distT="0" distB="0" distL="0" distR="0" wp14:anchorId="32CD9878" wp14:editId="579537DD">
            <wp:extent cx="5486400" cy="1348740"/>
            <wp:effectExtent l="0" t="0" r="0" b="3810"/>
            <wp:docPr id="1780352741" name="Grafik 1" descr="Ein Bild, das Text, Reihe,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2741" name="Grafik 1" descr="Ein Bild, das Text, Reihe, Diagramm, Zahl enthält.&#10;&#10;KI-generierte Inhalte können fehlerhaft sein."/>
                    <pic:cNvPicPr/>
                  </pic:nvPicPr>
                  <pic:blipFill>
                    <a:blip r:embed="rId18"/>
                    <a:stretch>
                      <a:fillRect/>
                    </a:stretch>
                  </pic:blipFill>
                  <pic:spPr>
                    <a:xfrm>
                      <a:off x="0" y="0"/>
                      <a:ext cx="5486400" cy="1348740"/>
                    </a:xfrm>
                    <a:prstGeom prst="rect">
                      <a:avLst/>
                    </a:prstGeom>
                  </pic:spPr>
                </pic:pic>
              </a:graphicData>
            </a:graphic>
          </wp:inline>
        </w:drawing>
      </w:r>
      <w:r>
        <w:rPr>
          <w:rFonts w:ascii="Arial" w:hAnsi="Arial" w:cs="Arial"/>
        </w:rPr>
        <w:tab/>
      </w:r>
    </w:p>
    <w:p w14:paraId="40D99825" w14:textId="04C1E51A" w:rsidR="0014321A" w:rsidRPr="00E44F6E" w:rsidRDefault="00DD7204" w:rsidP="002179EF">
      <w:pPr>
        <w:rPr>
          <w:rFonts w:ascii="Arial" w:hAnsi="Arial" w:cs="Arial"/>
        </w:rPr>
      </w:pPr>
      <w:r w:rsidRPr="00DD7204">
        <w:rPr>
          <w:rFonts w:ascii="Arial" w:hAnsi="Arial" w:cs="Arial"/>
          <w:b/>
          <w:bCs/>
          <w:sz w:val="32"/>
          <w:szCs w:val="32"/>
        </w:rPr>
        <w:t>Conclusion</w:t>
      </w:r>
    </w:p>
    <w:p w14:paraId="2AD582B4" w14:textId="50ED7620" w:rsidR="00470205" w:rsidRDefault="00273672" w:rsidP="002179EF">
      <w:pPr>
        <w:rPr>
          <w:rFonts w:ascii="Arial" w:hAnsi="Arial" w:cs="Arial"/>
        </w:rPr>
      </w:pPr>
      <w:r>
        <w:rPr>
          <w:rFonts w:ascii="Arial" w:hAnsi="Arial" w:cs="Arial"/>
        </w:rPr>
        <w:t xml:space="preserve">Backed up by the results, it seemed like people are more likely to expect a higher value at darker colors. Task 4 is the best example – the task was clicking onto areas with a high coverage but </w:t>
      </w:r>
      <w:r w:rsidR="00FB5A64">
        <w:rPr>
          <w:rFonts w:ascii="Arial" w:hAnsi="Arial" w:cs="Arial"/>
        </w:rPr>
        <w:t>most of</w:t>
      </w:r>
      <w:r>
        <w:rPr>
          <w:rFonts w:ascii="Arial" w:hAnsi="Arial" w:cs="Arial"/>
        </w:rPr>
        <w:t xml:space="preserve"> the participants selected areas with a lower coverage (because they had a darker color)</w:t>
      </w:r>
      <w:r w:rsidR="00FB5A64">
        <w:rPr>
          <w:rFonts w:ascii="Arial" w:hAnsi="Arial" w:cs="Arial"/>
        </w:rPr>
        <w:t xml:space="preserve">. </w:t>
      </w:r>
      <w:r w:rsidR="00EC5230">
        <w:rPr>
          <w:rFonts w:ascii="Arial" w:hAnsi="Arial" w:cs="Arial"/>
        </w:rPr>
        <w:t xml:space="preserve">As the participants had various backgrounds (a nice mix) this was especially interesting, considering even experienced people “failed” at this task as they apparently relied on their intuition. </w:t>
      </w:r>
      <w:r w:rsidR="00FB5A64">
        <w:rPr>
          <w:rFonts w:ascii="Arial" w:hAnsi="Arial" w:cs="Arial"/>
        </w:rPr>
        <w:t xml:space="preserve">This underlined my expectation and is exactly the reason why I had 2 identical maps with an inverted color scheme to verify my claim. </w:t>
      </w:r>
      <w:r w:rsidR="005750D7">
        <w:rPr>
          <w:rFonts w:ascii="Arial" w:hAnsi="Arial" w:cs="Arial"/>
        </w:rPr>
        <w:t xml:space="preserve">The message of the infographic was mostly clear, while some felt that it was a bit too cluttered. </w:t>
      </w:r>
    </w:p>
    <w:p w14:paraId="25529708" w14:textId="677C22CA" w:rsidR="00E57862" w:rsidRPr="009B4192" w:rsidRDefault="002179EF" w:rsidP="005E219B">
      <w:pPr>
        <w:rPr>
          <w:rFonts w:ascii="Arial" w:hAnsi="Arial" w:cs="Arial"/>
        </w:rPr>
      </w:pPr>
      <w:r>
        <w:rPr>
          <w:rFonts w:ascii="Arial" w:hAnsi="Arial" w:cs="Arial"/>
        </w:rPr>
        <w:tab/>
      </w:r>
    </w:p>
    <w:sectPr w:rsidR="00E57862" w:rsidRPr="009B419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61C82" w14:textId="77777777" w:rsidR="00537EE7" w:rsidRDefault="00537EE7" w:rsidP="00ED0176">
      <w:pPr>
        <w:spacing w:after="0" w:line="240" w:lineRule="auto"/>
      </w:pPr>
      <w:r>
        <w:separator/>
      </w:r>
    </w:p>
  </w:endnote>
  <w:endnote w:type="continuationSeparator" w:id="0">
    <w:p w14:paraId="077202DF" w14:textId="77777777" w:rsidR="00537EE7" w:rsidRDefault="00537EE7" w:rsidP="00ED0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B14B4" w14:textId="77777777" w:rsidR="00537EE7" w:rsidRDefault="00537EE7" w:rsidP="00ED0176">
      <w:pPr>
        <w:spacing w:after="0" w:line="240" w:lineRule="auto"/>
      </w:pPr>
      <w:r>
        <w:separator/>
      </w:r>
    </w:p>
  </w:footnote>
  <w:footnote w:type="continuationSeparator" w:id="0">
    <w:p w14:paraId="08B49F87" w14:textId="77777777" w:rsidR="00537EE7" w:rsidRDefault="00537EE7" w:rsidP="00ED0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00B58FF"/>
    <w:multiLevelType w:val="hybridMultilevel"/>
    <w:tmpl w:val="D68C32AC"/>
    <w:lvl w:ilvl="0" w:tplc="2876C02C">
      <w:numFmt w:val="bullet"/>
      <w:lvlText w:val="-"/>
      <w:lvlJc w:val="left"/>
      <w:pPr>
        <w:ind w:left="720" w:hanging="36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7F57FD2"/>
    <w:multiLevelType w:val="hybridMultilevel"/>
    <w:tmpl w:val="89343436"/>
    <w:lvl w:ilvl="0" w:tplc="4E0A2E88">
      <w:numFmt w:val="bullet"/>
      <w:lvlText w:val="-"/>
      <w:lvlJc w:val="left"/>
      <w:pPr>
        <w:ind w:left="720" w:hanging="36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7C54157"/>
    <w:multiLevelType w:val="hybridMultilevel"/>
    <w:tmpl w:val="E4E6F164"/>
    <w:lvl w:ilvl="0" w:tplc="01046390">
      <w:numFmt w:val="bullet"/>
      <w:lvlText w:val="-"/>
      <w:lvlJc w:val="left"/>
      <w:pPr>
        <w:ind w:left="720" w:hanging="36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72344084">
    <w:abstractNumId w:val="8"/>
  </w:num>
  <w:num w:numId="2" w16cid:durableId="1957369511">
    <w:abstractNumId w:val="6"/>
  </w:num>
  <w:num w:numId="3" w16cid:durableId="773285057">
    <w:abstractNumId w:val="5"/>
  </w:num>
  <w:num w:numId="4" w16cid:durableId="333336973">
    <w:abstractNumId w:val="4"/>
  </w:num>
  <w:num w:numId="5" w16cid:durableId="2043744120">
    <w:abstractNumId w:val="7"/>
  </w:num>
  <w:num w:numId="6" w16cid:durableId="977803288">
    <w:abstractNumId w:val="3"/>
  </w:num>
  <w:num w:numId="7" w16cid:durableId="377361310">
    <w:abstractNumId w:val="2"/>
  </w:num>
  <w:num w:numId="8" w16cid:durableId="1681347667">
    <w:abstractNumId w:val="1"/>
  </w:num>
  <w:num w:numId="9" w16cid:durableId="1296134805">
    <w:abstractNumId w:val="0"/>
  </w:num>
  <w:num w:numId="10" w16cid:durableId="279267142">
    <w:abstractNumId w:val="9"/>
  </w:num>
  <w:num w:numId="11" w16cid:durableId="1249075669">
    <w:abstractNumId w:val="11"/>
  </w:num>
  <w:num w:numId="12" w16cid:durableId="443035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CB"/>
    <w:rsid w:val="00030655"/>
    <w:rsid w:val="00034616"/>
    <w:rsid w:val="000425DC"/>
    <w:rsid w:val="0006063C"/>
    <w:rsid w:val="000824CF"/>
    <w:rsid w:val="000A482B"/>
    <w:rsid w:val="000F2E96"/>
    <w:rsid w:val="0014321A"/>
    <w:rsid w:val="0015074B"/>
    <w:rsid w:val="00151AD0"/>
    <w:rsid w:val="00155A8A"/>
    <w:rsid w:val="001562C2"/>
    <w:rsid w:val="00161E64"/>
    <w:rsid w:val="00171194"/>
    <w:rsid w:val="002179EF"/>
    <w:rsid w:val="00242F5A"/>
    <w:rsid w:val="00273672"/>
    <w:rsid w:val="00275805"/>
    <w:rsid w:val="002864CE"/>
    <w:rsid w:val="0029639D"/>
    <w:rsid w:val="00325A5C"/>
    <w:rsid w:val="00326F90"/>
    <w:rsid w:val="003319C8"/>
    <w:rsid w:val="0033581B"/>
    <w:rsid w:val="0034582A"/>
    <w:rsid w:val="003523F2"/>
    <w:rsid w:val="003908CF"/>
    <w:rsid w:val="003A1B79"/>
    <w:rsid w:val="003B7FE0"/>
    <w:rsid w:val="0045283A"/>
    <w:rsid w:val="00456852"/>
    <w:rsid w:val="00461943"/>
    <w:rsid w:val="00470205"/>
    <w:rsid w:val="0047166E"/>
    <w:rsid w:val="00475947"/>
    <w:rsid w:val="00537EE7"/>
    <w:rsid w:val="00553458"/>
    <w:rsid w:val="005750D7"/>
    <w:rsid w:val="005B39E6"/>
    <w:rsid w:val="005C4BED"/>
    <w:rsid w:val="005C79B0"/>
    <w:rsid w:val="005E219B"/>
    <w:rsid w:val="006206D5"/>
    <w:rsid w:val="00661548"/>
    <w:rsid w:val="0067720E"/>
    <w:rsid w:val="00677EAD"/>
    <w:rsid w:val="006E6E33"/>
    <w:rsid w:val="00700518"/>
    <w:rsid w:val="00704174"/>
    <w:rsid w:val="007636CE"/>
    <w:rsid w:val="0076539A"/>
    <w:rsid w:val="007A2E97"/>
    <w:rsid w:val="007A4C0E"/>
    <w:rsid w:val="00830719"/>
    <w:rsid w:val="008A34ED"/>
    <w:rsid w:val="008A69FA"/>
    <w:rsid w:val="00902E9E"/>
    <w:rsid w:val="00924283"/>
    <w:rsid w:val="00930FB5"/>
    <w:rsid w:val="0093522B"/>
    <w:rsid w:val="00944366"/>
    <w:rsid w:val="009650E8"/>
    <w:rsid w:val="009A18C1"/>
    <w:rsid w:val="009B4192"/>
    <w:rsid w:val="009C0900"/>
    <w:rsid w:val="00A947BB"/>
    <w:rsid w:val="00AA1D8D"/>
    <w:rsid w:val="00AA2512"/>
    <w:rsid w:val="00AD702F"/>
    <w:rsid w:val="00B31CE2"/>
    <w:rsid w:val="00B33F83"/>
    <w:rsid w:val="00B47730"/>
    <w:rsid w:val="00B56BCD"/>
    <w:rsid w:val="00BE5782"/>
    <w:rsid w:val="00C412F4"/>
    <w:rsid w:val="00C73C6F"/>
    <w:rsid w:val="00CB0664"/>
    <w:rsid w:val="00D21AB8"/>
    <w:rsid w:val="00D23B38"/>
    <w:rsid w:val="00DB67A4"/>
    <w:rsid w:val="00DD7204"/>
    <w:rsid w:val="00E046C1"/>
    <w:rsid w:val="00E35930"/>
    <w:rsid w:val="00E435A2"/>
    <w:rsid w:val="00E44F6E"/>
    <w:rsid w:val="00E53E5F"/>
    <w:rsid w:val="00E57862"/>
    <w:rsid w:val="00E66030"/>
    <w:rsid w:val="00EC2246"/>
    <w:rsid w:val="00EC419B"/>
    <w:rsid w:val="00EC5230"/>
    <w:rsid w:val="00ED0176"/>
    <w:rsid w:val="00ED3EBC"/>
    <w:rsid w:val="00F072F1"/>
    <w:rsid w:val="00F1574E"/>
    <w:rsid w:val="00F507C0"/>
    <w:rsid w:val="00F6605E"/>
    <w:rsid w:val="00FB5A64"/>
    <w:rsid w:val="00FC0B3F"/>
    <w:rsid w:val="00FC5B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5C4BE"/>
  <w14:defaultImageDpi w14:val="300"/>
  <w15:docId w15:val="{A078C4AC-C0A1-4D12-8F3D-F7BB9E800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Pages>
  <Words>793</Words>
  <Characters>4524</Characters>
  <Application>Microsoft Office Word</Application>
  <DocSecurity>0</DocSecurity>
  <Lines>37</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Nadegger Florian</cp:lastModifiedBy>
  <cp:revision>86</cp:revision>
  <dcterms:created xsi:type="dcterms:W3CDTF">2013-12-23T23:15:00Z</dcterms:created>
  <dcterms:modified xsi:type="dcterms:W3CDTF">2025-11-26T23:51:00Z</dcterms:modified>
  <cp:category/>
</cp:coreProperties>
</file>